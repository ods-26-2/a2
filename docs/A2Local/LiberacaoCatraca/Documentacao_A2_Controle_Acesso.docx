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widowControl/>
      </w:pPr>
      <w:r>
        <w:t>A2 - Controle de Acesso e Liberação de Catracas</w:t>
      </w:r>
    </w:p>
    <w:p>
      <w:pPr>
        <w:jc w:val="center"/>
        <w:widowControl/>
      </w:pPr>
      <w:r>
        <w:rPr>
          <w:rFonts w:ascii="Liberation Sans" w:hAnsi="Liberation Sans"/>
          <w:i/>
          <w:color w:val="5A5A5A"/>
          <w:sz w:val="22"/>
        </w:rPr>
        <w:t>Documentação técnica de arquitetura, configuração, integração e operação</w:t>
      </w:r>
    </w:p>
    <w:p>
      <w:pPr>
        <w:jc w:val="center"/>
        <w:widowControl/>
      </w:pPr>
      <w:r>
        <w:rPr>
          <w:rFonts w:ascii="Liberation Sans" w:hAnsi="Liberation Sans"/>
          <w:color w:val="6E6E6E"/>
          <w:sz w:val="19"/>
        </w:rPr>
        <w:t>ODS 2026/2  |  Componente A2</w:t>
      </w:r>
    </w:p>
    <w:p>
      <w:pPr>
        <w:pBdr>
          <w:bottom w:val="single" w:sz="10" w:color="4472C4"/>
        </w:pBdr>
        <w:widowControl/>
      </w:pPr>
    </w:p>
    <w:p>
      <w:pPr>
        <w:pStyle w:val="Heading1"/>
        <w:widowControl/>
      </w:pPr>
      <w:r>
        <w:t>1. Visão geral</w:t>
      </w:r>
    </w:p>
    <w:p>
      <w:pPr>
        <w:widowControl/>
      </w:pPr>
      <w:r>
        <w:t xml:space="preserve">O componente </w:t>
      </w:r>
      <w:r>
        <w:rPr>
          <w:b/>
        </w:rPr>
        <w:t>A2 — Acesso / Identificação</w:t>
      </w:r>
      <w:r>
        <w:t xml:space="preserve"> recebe leituras de QR Code produzidas pelo I6, interpreta e valida o código, identifica qual catraca está associada à câmera que realizou a leitura, solicita uma evidência de mídia ao S4, libera a catraca, aguarda a confirmação física da passagem e registra o acesso em um banco SQLite.</w:t>
      </w:r>
    </w:p>
    <w:p>
      <w:pPr>
        <w:widowControl/>
      </w:pPr>
      <w:r>
        <w:t>O A2 não abre câmeras e não realiza leitura de QR diretamente. Essa responsabilidade é do I6. Também não grava imagens ou vídeos; a evidência de mídia pertence ao S4.</w:t>
      </w:r>
    </w:p>
    <w:p>
      <w:pPr>
        <w:widowControl/>
      </w:pPr>
      <w:r>
        <w:t>Fluxo geral: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P4</w:t>
        <w:br/>
      </w:r>
      <w:r>
        <w:t xml:space="preserve"> │</w:t>
        <w:br/>
      </w:r>
      <w:r>
        <w:t xml:space="preserve"> │ frame + captured_at + frame_index</w:t>
        <w:br/>
      </w:r>
      <w:r>
        <w:t xml:space="preserve"> ▼</w:t>
        <w:br/>
      </w:r>
      <w:r>
        <w:t>I6</w:t>
        <w:br/>
      </w:r>
      <w:r>
        <w:t xml:space="preserve"> │</w:t>
        <w:br/>
      </w:r>
      <w:r>
        <w:t xml:space="preserve"> │ ods.i6.code_read</w:t>
        <w:br/>
      </w:r>
      <w:r>
        <w:t xml:space="preserve"> │ source_id</w:t>
        <w:br/>
      </w:r>
      <w:r>
        <w:t xml:space="preserve"> │ message_id</w:t>
        <w:br/>
      </w:r>
      <w:r>
        <w:t xml:space="preserve"> │ captured_at</w:t>
        <w:br/>
      </w:r>
      <w:r>
        <w:t xml:space="preserve"> │ payload.frame_index</w:t>
        <w:br/>
      </w:r>
      <w:r>
        <w:t xml:space="preserve"> │ payload.decoded_data</w:t>
        <w:br/>
      </w:r>
      <w:r>
        <w:t xml:space="preserve"> ▼</w:t>
        <w:br/>
      </w:r>
      <w:r>
        <w:t>A2</w:t>
        <w:br/>
      </w:r>
      <w:r>
        <w:t xml:space="preserve"> │</w:t>
        <w:br/>
      </w:r>
      <w:r>
        <w:t xml:space="preserve"> ├── valida mensagem Kafka</w:t>
        <w:br/>
      </w:r>
      <w:r>
        <w:t xml:space="preserve"> ├── elimina duplicatas</w:t>
        <w:br/>
      </w:r>
      <w:r>
        <w:t xml:space="preserve"> ├── source_id -&gt; turnstile_id</w:t>
        <w:br/>
      </w:r>
      <w:r>
        <w:t xml:space="preserve"> ├── descriptografa QR</w:t>
        <w:br/>
      </w:r>
      <w:r>
        <w:t xml:space="preserve"> ├── valida CPF e período</w:t>
        <w:br/>
      </w:r>
      <w:r>
        <w:t xml:space="preserve"> ├── pede SNAPSHOT ao S4</w:t>
        <w:br/>
      </w:r>
      <w:r>
        <w:t xml:space="preserve"> ├── libera a catraca</w:t>
        <w:br/>
      </w:r>
      <w:r>
        <w:t xml:space="preserve"> ├── aguarda passagem</w:t>
        <w:br/>
      </w:r>
      <w:r>
        <w:t xml:space="preserve"> └── registra acesso</w:t>
        <w:br/>
      </w:r>
      <w:r>
        <w:t xml:space="preserve">        │</w:t>
        <w:br/>
      </w:r>
      <w:r>
        <w:t xml:space="preserve">        ▼</w:t>
        <w:br/>
      </w:r>
      <w:r>
        <w:t xml:space="preserve">     SQLite</w:t>
        <w:br/>
      </w:r>
      <w:r>
        <w:t xml:space="preserve">        │</w:t>
        <w:br/>
      </w:r>
      <w:r>
        <w:t xml:space="preserve">        ▼</w:t>
        <w:br/>
      </w:r>
      <w:r>
        <w:t xml:space="preserve"> API local :8001</w:t>
      </w:r>
    </w:p>
    <w:p>
      <w:pPr>
        <w:widowControl/>
      </w:pPr>
      <w:r>
        <w:t>O A2 foi desenvolvido para operar com múltiplas câmeras e múltiplas catracas.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2. Arquivos principais</w:t>
      </w:r>
    </w:p>
    <w:p>
      <w:pPr>
        <w:pStyle w:val="Heading2"/>
        <w:widowControl/>
      </w:pPr>
      <w:r>
        <w:t>liberar.py</w:t>
      </w:r>
    </w:p>
    <w:p>
      <w:pPr>
        <w:widowControl/>
      </w:pPr>
      <w:r>
        <w:t>É o processo principal do A2.</w:t>
      </w:r>
    </w:p>
    <w:p>
      <w:pPr>
        <w:widowControl/>
      </w:pPr>
      <w:r>
        <w:t>Responsabilidades:</w:t>
      </w:r>
    </w:p>
    <w:p>
      <w:pPr>
        <w:pStyle w:val="ListBullet"/>
        <w:spacing w:after="40"/>
        <w:widowControl/>
      </w:pPr>
      <w:r>
        <w:t>conectar ao Kafka;</w:t>
      </w:r>
    </w:p>
    <w:p>
      <w:pPr>
        <w:pStyle w:val="ListBullet"/>
        <w:spacing w:after="40"/>
        <w:widowControl/>
      </w:pPr>
      <w:r>
        <w:t xml:space="preserve">consumir </w:t>
      </w:r>
      <w:r>
        <w:rPr>
          <w:rStyle w:val="InlineCode"/>
        </w:rPr>
        <w:t>ods.i6.code_read</w:t>
      </w:r>
      <w:r>
        <w:t>;</w:t>
      </w:r>
    </w:p>
    <w:p>
      <w:pPr>
        <w:pStyle w:val="ListBullet"/>
        <w:spacing w:after="40"/>
        <w:widowControl/>
      </w:pPr>
      <w:r>
        <w:t>validar o evento recebido;</w:t>
      </w:r>
    </w:p>
    <w:p>
      <w:pPr>
        <w:pStyle w:val="ListBullet"/>
        <w:spacing w:after="40"/>
        <w:widowControl/>
      </w:pPr>
      <w:r>
        <w:t xml:space="preserve">fazer deduplicação por </w:t>
      </w:r>
      <w:r>
        <w:rPr>
          <w:rStyle w:val="InlineCode"/>
        </w:rPr>
        <w:t>message_id</w:t>
      </w:r>
      <w:r>
        <w:t>;</w:t>
      </w:r>
    </w:p>
    <w:p>
      <w:pPr>
        <w:pStyle w:val="ListBullet"/>
        <w:spacing w:after="40"/>
        <w:widowControl/>
      </w:pPr>
      <w:r>
        <w:t xml:space="preserve">associar </w:t>
      </w:r>
      <w:r>
        <w:rPr>
          <w:rStyle w:val="InlineCode"/>
        </w:rPr>
        <w:t>source_id</w:t>
      </w:r>
      <w:r>
        <w:t xml:space="preserve"> a uma catraca;</w:t>
      </w:r>
    </w:p>
    <w:p>
      <w:pPr>
        <w:pStyle w:val="ListBullet"/>
        <w:spacing w:after="40"/>
        <w:widowControl/>
      </w:pPr>
      <w:r>
        <w:t>manter apenas a leitura pendente mais recente por catraca;</w:t>
      </w:r>
    </w:p>
    <w:p>
      <w:pPr>
        <w:pStyle w:val="ListBullet"/>
        <w:spacing w:after="40"/>
        <w:widowControl/>
      </w:pPr>
      <w:r>
        <w:t>validar o QR;</w:t>
      </w:r>
    </w:p>
    <w:p>
      <w:pPr>
        <w:pStyle w:val="ListBullet"/>
        <w:spacing w:after="40"/>
        <w:widowControl/>
      </w:pPr>
      <w:r>
        <w:t>solicitar evidência ao S4;</w:t>
      </w:r>
    </w:p>
    <w:p>
      <w:pPr>
        <w:pStyle w:val="ListBullet"/>
        <w:spacing w:after="40"/>
        <w:widowControl/>
      </w:pPr>
      <w:r>
        <w:t>comandar a liberação da catraca;</w:t>
      </w:r>
    </w:p>
    <w:p>
      <w:pPr>
        <w:pStyle w:val="ListBullet"/>
        <w:spacing w:after="40"/>
        <w:widowControl/>
      </w:pPr>
      <w:r>
        <w:t>aguardar confirmação de passagem;</w:t>
      </w:r>
    </w:p>
    <w:p>
      <w:pPr>
        <w:pStyle w:val="ListBullet"/>
        <w:spacing w:after="40"/>
        <w:widowControl/>
      </w:pPr>
      <w:r>
        <w:t>registrar o acesso no SQLite;</w:t>
      </w:r>
    </w:p>
    <w:p>
      <w:pPr>
        <w:pStyle w:val="ListBullet"/>
        <w:spacing w:after="40"/>
        <w:widowControl/>
      </w:pPr>
      <w:r>
        <w:t>manter workers de reconexão das catracas.</w:t>
      </w:r>
    </w:p>
    <w:p>
      <w:pPr>
        <w:pStyle w:val="Heading2"/>
        <w:widowControl/>
      </w:pPr>
      <w:r>
        <w:t>catraca_driver.py</w:t>
      </w:r>
    </w:p>
    <w:p>
      <w:pPr>
        <w:widowControl/>
      </w:pPr>
      <w:r>
        <w:t>Contém a abstração dos dispositivos físicos/simulados.</w:t>
      </w:r>
    </w:p>
    <w:p>
      <w:pPr>
        <w:widowControl/>
      </w:pPr>
      <w:r>
        <w:t>Atualmente existem drivers para:</w:t>
      </w:r>
    </w:p>
    <w:p>
      <w:pPr>
        <w:pStyle w:val="ListBullet"/>
        <w:spacing w:after="40"/>
        <w:widowControl/>
      </w:pPr>
      <w:r>
        <w:rPr>
          <w:rStyle w:val="InlineCode"/>
        </w:rPr>
        <w:t>SimulatedTurnstile</w:t>
      </w:r>
      <w:r>
        <w:t>;</w:t>
      </w:r>
    </w:p>
    <w:p>
      <w:pPr>
        <w:pStyle w:val="ListBullet"/>
        <w:spacing w:after="40"/>
        <w:widowControl/>
      </w:pPr>
      <w:r>
        <w:rPr>
          <w:rStyle w:val="InlineCode"/>
        </w:rPr>
        <w:t>VisualSimulatedTurnstile</w:t>
      </w:r>
      <w:r>
        <w:t>;</w:t>
      </w:r>
    </w:p>
    <w:p>
      <w:pPr>
        <w:pStyle w:val="ListBullet"/>
        <w:spacing w:after="40"/>
        <w:widowControl/>
      </w:pPr>
      <w:r>
        <w:rPr>
          <w:rStyle w:val="InlineCode"/>
        </w:rPr>
        <w:t>MobileTurnstile</w:t>
      </w:r>
      <w:r>
        <w:t>, usado também para o simulador executado em outro computador;</w:t>
      </w:r>
    </w:p>
    <w:p>
      <w:pPr>
        <w:pStyle w:val="ListBullet"/>
        <w:spacing w:after="40"/>
        <w:widowControl/>
      </w:pPr>
      <w:r>
        <w:rPr>
          <w:rStyle w:val="InlineCode"/>
        </w:rPr>
        <w:t>ControlIDBlock</w:t>
      </w:r>
      <w:r>
        <w:t>, suporte real atual para catracas Control iD.</w:t>
      </w:r>
    </w:p>
    <w:p>
      <w:pPr>
        <w:widowControl/>
      </w:pPr>
      <w:r>
        <w:t xml:space="preserve">Para hardware real, o suporte existente atualmente é para </w:t>
      </w:r>
      <w:r>
        <w:rPr>
          <w:b/>
        </w:rPr>
        <w:t>Control iD / iDBlock</w:t>
      </w:r>
      <w:r>
        <w:t>.</w:t>
      </w:r>
    </w:p>
    <w:p>
      <w:pPr>
        <w:widowControl/>
      </w:pPr>
      <w:r>
        <w:t xml:space="preserve">A arquitetura foi feita para facilitar a inclusão de outros fabricantes. Para isso, normalmente basta implementar um novo driver e adicioná-lo à função </w:t>
      </w:r>
      <w:r>
        <w:rPr>
          <w:rStyle w:val="InlineCode"/>
        </w:rPr>
        <w:t>create_turnstile_driver()</w:t>
      </w:r>
      <w:r>
        <w:t>.</w:t>
      </w:r>
    </w:p>
    <w:p>
      <w:pPr>
        <w:pStyle w:val="Heading2"/>
        <w:widowControl/>
      </w:pPr>
      <w:r>
        <w:t>catraca_monitor.py</w:t>
      </w:r>
    </w:p>
    <w:p>
      <w:pPr>
        <w:widowControl/>
      </w:pPr>
      <w:r>
        <w:t>Executa o servidor HTTP que recebe callbacks das catracas.</w:t>
      </w:r>
    </w:p>
    <w:p>
      <w:pPr>
        <w:widowControl/>
      </w:pPr>
      <w:r>
        <w:t>Porta padrão: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8000</w:t>
      </w:r>
    </w:p>
    <w:p>
      <w:pPr>
        <w:widowControl/>
      </w:pPr>
      <w:r>
        <w:t>Endpoint: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/api/notifications/catra_event</w:t>
      </w:r>
    </w:p>
    <w:p>
      <w:pPr>
        <w:widowControl/>
      </w:pPr>
      <w:r>
        <w:t>O monitor recebe eventos como: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"device_id": "12345",</w:t>
        <w:br/>
      </w:r>
      <w:r>
        <w:t xml:space="preserve">  "event": {</w:t>
        <w:br/>
      </w:r>
      <w:r>
        <w:t xml:space="preserve">    "name": "TURN_RIGHT"</w:t>
        <w:br/>
      </w:r>
      <w:r>
        <w:t xml:space="preserve">  }</w:t>
        <w:br/>
      </w:r>
      <w:r>
        <w:t>}</w:t>
      </w:r>
    </w:p>
    <w:p>
      <w:pPr>
        <w:widowControl/>
      </w:pPr>
      <w:r>
        <w:t>ou: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"device_id": "12345",</w:t>
        <w:br/>
      </w:r>
      <w:r>
        <w:t xml:space="preserve">  "event": {</w:t>
        <w:br/>
      </w:r>
      <w:r>
        <w:t xml:space="preserve">    "name": "TURN_LEFT"</w:t>
        <w:br/>
      </w:r>
      <w:r>
        <w:t xml:space="preserve">  }</w:t>
        <w:br/>
      </w:r>
      <w:r>
        <w:t>}</w:t>
      </w:r>
    </w:p>
    <w:p>
      <w:pPr>
        <w:widowControl/>
      </w:pPr>
      <w:r>
        <w:t xml:space="preserve">O </w:t>
      </w:r>
      <w:r>
        <w:rPr>
          <w:rStyle w:val="InlineCode"/>
        </w:rPr>
        <w:t>device_id</w:t>
      </w:r>
      <w:r>
        <w:t xml:space="preserve"> permite descobrir qual driver/catraca deve receber o evento.</w:t>
      </w:r>
    </w:p>
    <w:p>
      <w:pPr>
        <w:pStyle w:val="Heading2"/>
        <w:widowControl/>
      </w:pPr>
      <w:r>
        <w:t>interpreta_codigo.py</w:t>
      </w:r>
    </w:p>
    <w:p>
      <w:pPr>
        <w:widowControl/>
      </w:pPr>
      <w:r>
        <w:t>Responsável por transformar o conteúdo criptografado do QR em dados utilizáveis.</w:t>
      </w:r>
    </w:p>
    <w:p>
      <w:pPr>
        <w:widowControl/>
      </w:pPr>
      <w:r>
        <w:t>Algoritmo atual: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AES-256-ECB</w:t>
      </w:r>
    </w:p>
    <w:p>
      <w:pPr>
        <w:widowControl/>
      </w:pPr>
      <w:r>
        <w:t>Chave: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A2_AES_KEY=...</w:t>
      </w:r>
    </w:p>
    <w:p>
      <w:pPr>
        <w:widowControl/>
      </w:pPr>
      <w:r>
        <w:t>A chave deve possuir exatamente 32 bytes ASCII.</w:t>
      </w:r>
    </w:p>
    <w:p>
      <w:pPr>
        <w:widowControl/>
      </w:pPr>
      <w:r>
        <w:t>O interpretador aceita duas representações do ciphertext:</w:t>
      </w:r>
    </w:p>
    <w:p>
      <w:pPr>
        <w:spacing w:after="40"/>
        <w:ind w:left="255" w:hanging="142"/>
        <w:widowControl/>
      </w:pPr>
      <w:r>
        <w:t>1. 32 caracteres hexadecimais: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b486c08c912653049354b954a1fa2439</w:t>
      </w:r>
    </w:p>
    <w:p>
      <w:pPr>
        <w:spacing w:after="40"/>
        <w:ind w:left="255" w:hanging="142"/>
        <w:widowControl/>
      </w:pPr>
      <w:r>
        <w:t>2. os 16 bytes AES diretamente, inclusive quando preservados como string Latin-1.</w:t>
      </w:r>
    </w:p>
    <w:p>
      <w:pPr>
        <w:widowControl/>
      </w:pPr>
      <w:r>
        <w:t>Layout descriptografado: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bytes 0..3   cpf_base</w:t>
        <w:br/>
      </w:r>
      <w:r>
        <w:t>bytes 4..7   start_timestamp</w:t>
        <w:br/>
      </w:r>
      <w:r>
        <w:t>bytes 8..11  end_timestamp</w:t>
        <w:br/>
      </w:r>
      <w:r>
        <w:t>byte  12     day_mask</w:t>
        <w:br/>
      </w:r>
      <w:r>
        <w:t>bytes 13..15 reservados</w:t>
      </w:r>
    </w:p>
    <w:p>
      <w:pPr>
        <w:widowControl/>
      </w:pPr>
      <w:r>
        <w:t>Os dois dígitos verificadores do CPF são calculados pelo A2.</w:t>
      </w:r>
    </w:p>
    <w:p>
      <w:pPr>
        <w:pStyle w:val="Heading2"/>
        <w:widowControl/>
      </w:pPr>
      <w:r>
        <w:t>regras_entrada.py</w:t>
      </w:r>
    </w:p>
    <w:p>
      <w:pPr>
        <w:widowControl/>
      </w:pPr>
      <w:r>
        <w:t>Aplica as regras de validade do QR.</w:t>
      </w:r>
    </w:p>
    <w:p>
      <w:pPr>
        <w:widowControl/>
      </w:pPr>
      <w:r>
        <w:t>Atualmente verifica:</w:t>
      </w:r>
    </w:p>
    <w:p>
      <w:pPr>
        <w:pStyle w:val="ListBullet"/>
        <w:spacing w:after="40"/>
        <w:widowControl/>
      </w:pPr>
      <w:r>
        <w:t>payload AES válida;</w:t>
      </w:r>
    </w:p>
    <w:p>
      <w:pPr>
        <w:pStyle w:val="ListBullet"/>
        <w:spacing w:after="40"/>
        <w:widowControl/>
      </w:pPr>
      <w:r>
        <w:t>CPF válido no formato esperado;</w:t>
      </w:r>
    </w:p>
    <w:p>
      <w:pPr>
        <w:pStyle w:val="ListBullet"/>
        <w:spacing w:after="40"/>
        <w:widowControl/>
      </w:pPr>
      <w:r>
        <w:rPr>
          <w:rStyle w:val="InlineCode"/>
        </w:rPr>
        <w:t>start_timestamp</w:t>
      </w:r>
      <w:r>
        <w:t>;</w:t>
      </w:r>
    </w:p>
    <w:p>
      <w:pPr>
        <w:pStyle w:val="ListBullet"/>
        <w:spacing w:after="40"/>
        <w:widowControl/>
      </w:pPr>
      <w:r>
        <w:rPr>
          <w:rStyle w:val="InlineCode"/>
        </w:rPr>
        <w:t>end_timestamp</w:t>
      </w:r>
      <w:r>
        <w:t>;</w:t>
      </w:r>
    </w:p>
    <w:p>
      <w:pPr>
        <w:pStyle w:val="ListBullet"/>
        <w:spacing w:after="40"/>
        <w:widowControl/>
      </w:pPr>
      <w:r>
        <w:t>horário atual dentro do intervalo permitido.</w:t>
      </w:r>
    </w:p>
    <w:p>
      <w:pPr>
        <w:widowControl/>
      </w:pPr>
      <w:r>
        <w:t xml:space="preserve">O </w:t>
      </w:r>
      <w:r>
        <w:rPr>
          <w:rStyle w:val="InlineCode"/>
        </w:rPr>
        <w:t>day_mask</w:t>
      </w:r>
      <w:r>
        <w:t xml:space="preserve"> é decodificado, mas ainda não participa da decisão porque o mapeamento oficial dos bits para os dias da semana ainda não foi definido.</w:t>
      </w:r>
    </w:p>
    <w:p>
      <w:pPr>
        <w:pStyle w:val="Heading2"/>
        <w:widowControl/>
      </w:pPr>
      <w:r>
        <w:t>s4_client.py</w:t>
      </w:r>
    </w:p>
    <w:p>
      <w:pPr>
        <w:widowControl/>
      </w:pPr>
      <w:r>
        <w:t>Integra o A2 ao S4 para evidência de mídia.</w:t>
      </w:r>
    </w:p>
    <w:p>
      <w:pPr>
        <w:widowControl/>
      </w:pPr>
      <w:r>
        <w:t>Em modo real: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A2 -&gt; ods.s4.capture.command -&gt; S4</w:t>
        <w:br/>
      </w:r>
      <w:r>
        <w:t>S4 -&gt; reply                  -&gt; A2</w:t>
        <w:br/>
      </w:r>
      <w:r>
        <w:t>S4 -&gt; ods.s4.clip            -&gt; A2</w:t>
      </w:r>
    </w:p>
    <w:p>
      <w:pPr>
        <w:widowControl/>
      </w:pPr>
      <w:r>
        <w:t>Em modo de teste: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TESTE_S4=true</w:t>
      </w:r>
    </w:p>
    <w:p>
      <w:pPr>
        <w:widowControl/>
      </w:pPr>
      <w:r>
        <w:t>o A2 gera uma evidência fictícia para permitir testar o restante do sistema sem S4.</w:t>
      </w:r>
    </w:p>
    <w:p>
      <w:pPr>
        <w:pStyle w:val="Heading2"/>
        <w:widowControl/>
      </w:pPr>
      <w:r>
        <w:t>database.py</w:t>
      </w:r>
    </w:p>
    <w:p>
      <w:pPr>
        <w:widowControl/>
      </w:pPr>
      <w:r>
        <w:t>Cria e atualiza automaticamente o schema do SQLite.</w:t>
      </w:r>
    </w:p>
    <w:p>
      <w:pPr>
        <w:widowControl/>
      </w:pPr>
      <w:r>
        <w:t xml:space="preserve">Também permite que bancos criados por versões anteriores sejam migrados adicionando as novas colunas sem precisar apagar </w:t>
      </w:r>
      <w:r>
        <w:rPr>
          <w:rStyle w:val="InlineCode"/>
        </w:rPr>
        <w:t>acessos.db</w:t>
      </w:r>
      <w:r>
        <w:t>.</w:t>
      </w:r>
    </w:p>
    <w:p>
      <w:pPr>
        <w:pStyle w:val="Heading2"/>
        <w:widowControl/>
      </w:pPr>
      <w:r>
        <w:t>acessos_api.py</w:t>
      </w:r>
    </w:p>
    <w:p>
      <w:pPr>
        <w:widowControl/>
      </w:pPr>
      <w:r>
        <w:t>Expõe os logs pela rede local.</w:t>
      </w:r>
    </w:p>
    <w:p>
      <w:pPr>
        <w:widowControl/>
      </w:pPr>
      <w:r>
        <w:t>Porta padrão: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8001</w:t>
      </w:r>
    </w:p>
    <w:p>
      <w:pPr>
        <w:widowControl/>
      </w:pPr>
      <w:r>
        <w:t>Principais endpoints: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GET  /health</w:t>
        <w:br/>
      </w:r>
      <w:r>
        <w:t>GET  /acessos</w:t>
        <w:br/>
      </w:r>
      <w:r>
        <w:t>GET  /acessos/{id}</w:t>
        <w:br/>
      </w:r>
      <w:r>
        <w:t>POST /manutencao/limpar</w:t>
      </w:r>
    </w:p>
    <w:p>
      <w:pPr>
        <w:widowControl/>
      </w:pPr>
      <w:r>
        <w:t>Documentação interativa FastAPI: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http://IP_DO_A2:8001/docs</w:t>
      </w:r>
    </w:p>
    <w:p>
      <w:pPr>
        <w:pStyle w:val="Heading2"/>
        <w:widowControl/>
      </w:pPr>
      <w:r>
        <w:t>entrypoint.sh</w:t>
      </w:r>
    </w:p>
    <w:p>
      <w:pPr>
        <w:widowControl/>
      </w:pPr>
      <w:r>
        <w:t>Inicia e supervisiona separadamente: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acessos_api.py</w:t>
        <w:br/>
      </w:r>
      <w:r>
        <w:t>liberar.py</w:t>
      </w:r>
    </w:p>
    <w:p>
      <w:pPr>
        <w:widowControl/>
      </w:pPr>
      <w:r>
        <w:t xml:space="preserve">Se </w:t>
      </w:r>
      <w:r>
        <w:rPr>
          <w:rStyle w:val="InlineCode"/>
        </w:rPr>
        <w:t>liberar.py</w:t>
      </w:r>
      <w:r>
        <w:t xml:space="preserve"> sofrer um crash, a API permanece ativa.</w:t>
      </w:r>
    </w:p>
    <w:p>
      <w:pPr>
        <w:widowControl/>
      </w:pPr>
      <w:r>
        <w:t>Se a API sofrer um crash, o controle de acesso permanece ativo.</w:t>
      </w:r>
    </w:p>
    <w:p>
      <w:pPr>
        <w:widowControl/>
      </w:pPr>
      <w:r>
        <w:t>O processo que caiu é reiniciado automaticamente.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3. Os dois arquivos JSON de configuração</w:t>
      </w:r>
    </w:p>
    <w:p>
      <w:pPr>
        <w:widowControl/>
      </w:pPr>
      <w:r>
        <w:t>A configuração foi separada propositalmente em duas partes: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catracas.json</w:t>
        <w:br/>
      </w:r>
      <w:r>
        <w:t xml:space="preserve">      ↓</w:t>
        <w:br/>
      </w:r>
      <w:r>
        <w:t>configuração lógica</w:t>
        <w:br/>
      </w:r>
      <w:r>
        <w:br/>
      </w:r>
      <w:r>
        <w:t>configCatraca.json</w:t>
        <w:br/>
      </w:r>
      <w:r>
        <w:t xml:space="preserve">      ↓</w:t>
        <w:br/>
      </w:r>
      <w:r>
        <w:t>configuração física</w:t>
      </w:r>
    </w:p>
    <w:p>
      <w:pPr>
        <w:widowControl/>
      </w:pPr>
      <w:r>
        <w:t>Isso evita misturar a regra:</w:t>
      </w:r>
    </w:p>
    <w:p>
      <w:pPr>
        <w:spacing w:before="40" w:after="80"/>
        <w:ind w:left="312" w:right="142"/>
        <w:pBdr>
          <w:left w:val="single" w:sz="10" w:color="4472C4" w:space="6"/>
        </w:pBdr>
        <w:widowControl/>
      </w:pPr>
      <w:r>
        <w:rPr>
          <w:i/>
          <w:color w:val="505050"/>
        </w:rPr>
        <w:t>"qual câmera corresponde a qual catraca?"</w:t>
      </w:r>
    </w:p>
    <w:p>
      <w:pPr>
        <w:widowControl/>
      </w:pPr>
      <w:r>
        <w:t>com:</w:t>
      </w:r>
    </w:p>
    <w:p>
      <w:pPr>
        <w:spacing w:before="40" w:after="80"/>
        <w:ind w:left="312" w:right="142"/>
        <w:pBdr>
          <w:left w:val="single" w:sz="10" w:color="4472C4" w:space="6"/>
        </w:pBdr>
        <w:widowControl/>
      </w:pPr>
      <w:r>
        <w:rPr>
          <w:i/>
          <w:color w:val="505050"/>
        </w:rPr>
        <w:t>"qual IP, fabricante e protocolo essa catraca usa?"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3.1. catracas.json — vínculo câmera → catraca</w:t>
      </w:r>
    </w:p>
    <w:p>
      <w:pPr>
        <w:widowControl/>
      </w:pPr>
      <w:r>
        <w:t xml:space="preserve">Esse arquivo define qual catraca pertence a cada </w:t>
      </w:r>
      <w:r>
        <w:rPr>
          <w:rStyle w:val="InlineCode"/>
        </w:rPr>
        <w:t>source_id</w:t>
      </w:r>
      <w:r>
        <w:t xml:space="preserve"> recebido do I6.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[</w:t>
        <w:br/>
      </w:r>
      <w:r>
        <w:t xml:space="preserve">  {</w:t>
        <w:br/>
      </w:r>
      <w:r>
        <w:t xml:space="preserve">    "turnstile_id": "catraca-01",</w:t>
        <w:br/>
      </w:r>
      <w:r>
        <w:t xml:space="preserve">    "source_id": "camera-01",</w:t>
        <w:br/>
      </w:r>
      <w:r>
        <w:t xml:space="preserve">    "passage_timeout": 15,</w:t>
        <w:br/>
      </w:r>
      <w:r>
        <w:t xml:space="preserve">    "max_pending_age": 2</w:t>
        <w:br/>
      </w:r>
      <w:r>
        <w:t xml:space="preserve">  },</w:t>
        <w:br/>
      </w:r>
      <w:r>
        <w:t xml:space="preserve">  {</w:t>
        <w:br/>
      </w:r>
      <w:r>
        <w:t xml:space="preserve">    "turnstile_id": "catraca-02",</w:t>
        <w:br/>
      </w:r>
      <w:r>
        <w:t xml:space="preserve">    "source_id": "camera-02",</w:t>
        <w:br/>
      </w:r>
      <w:r>
        <w:t xml:space="preserve">    "passage_timeout": 5,</w:t>
        <w:br/>
      </w:r>
      <w:r>
        <w:t xml:space="preserve">    "max_pending_age": 2</w:t>
        <w:br/>
      </w:r>
      <w:r>
        <w:t xml:space="preserve">  }</w:t>
        <w:br/>
      </w:r>
      <w:r>
        <w:t>]</w:t>
      </w:r>
    </w:p>
    <w:p>
      <w:pPr>
        <w:pStyle w:val="Heading2"/>
        <w:widowControl/>
      </w:pPr>
      <w:r>
        <w:t>source_id</w:t>
      </w:r>
    </w:p>
    <w:p>
      <w:pPr>
        <w:widowControl/>
      </w:pPr>
      <w:r>
        <w:t>Identificador da câmera.</w:t>
      </w:r>
    </w:p>
    <w:p>
      <w:pPr>
        <w:widowControl/>
      </w:pPr>
      <w:r>
        <w:t xml:space="preserve">Precisa ser exatamente o mesmo </w:t>
      </w:r>
      <w:r>
        <w:rPr>
          <w:rStyle w:val="InlineCode"/>
        </w:rPr>
        <w:t>source_id</w:t>
      </w:r>
      <w:r>
        <w:t xml:space="preserve"> publicado pelo I6.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I6 publica:</w:t>
        <w:br/>
      </w:r>
      <w:r>
        <w:t>source_id = camera-01</w:t>
        <w:br/>
      </w:r>
      <w:r>
        <w:br/>
      </w:r>
      <w:r>
        <w:t>catracas.json:</w:t>
        <w:br/>
      </w:r>
      <w:r>
        <w:t>camera-01 -&gt; catraca-01</w:t>
      </w:r>
    </w:p>
    <w:p>
      <w:pPr>
        <w:widowControl/>
      </w:pPr>
      <w:r>
        <w:t>O A2 não procura a câmera pelo IP.</w:t>
      </w:r>
    </w:p>
    <w:p>
      <w:pPr>
        <w:widowControl/>
      </w:pPr>
      <w:r>
        <w:t xml:space="preserve">A associação é feita pelo identificador lógico </w:t>
      </w:r>
      <w:r>
        <w:rPr>
          <w:rStyle w:val="InlineCode"/>
        </w:rPr>
        <w:t>source_id</w:t>
      </w:r>
      <w:r>
        <w:t>.</w:t>
      </w:r>
    </w:p>
    <w:p>
      <w:pPr>
        <w:pStyle w:val="Heading2"/>
        <w:widowControl/>
      </w:pPr>
      <w:r>
        <w:t>turnstile_id</w:t>
      </w:r>
    </w:p>
    <w:p>
      <w:pPr>
        <w:widowControl/>
      </w:pPr>
      <w:r>
        <w:t>Nome lógico da catraca.</w:t>
      </w:r>
    </w:p>
    <w:p>
      <w:pPr>
        <w:widowControl/>
      </w:pPr>
      <w:r>
        <w:t xml:space="preserve">Esse mesmo valor precisa existir em </w:t>
      </w:r>
      <w:r>
        <w:rPr>
          <w:rStyle w:val="InlineCode"/>
        </w:rPr>
        <w:t>configCatraca.json</w:t>
      </w:r>
      <w:r>
        <w:t>.</w:t>
      </w:r>
    </w:p>
    <w:p>
      <w:pPr>
        <w:pStyle w:val="Heading2"/>
        <w:widowControl/>
      </w:pPr>
      <w:r>
        <w:t>passage_timeout</w:t>
      </w:r>
    </w:p>
    <w:p>
      <w:pPr>
        <w:widowControl/>
      </w:pPr>
      <w:r>
        <w:t>Tempo máximo, em segundos, que o A2 espera uma passagem depois de liberar a catraca.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"passage_timeout": 15</w:t>
      </w:r>
    </w:p>
    <w:p>
      <w:pPr>
        <w:widowControl/>
      </w:pPr>
      <w:r>
        <w:t>Se nenhuma passagem for confirmada nesse intervalo: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status = timeout</w:t>
      </w:r>
    </w:p>
    <w:p>
      <w:pPr>
        <w:widowControl/>
      </w:pPr>
      <w:r>
        <w:t>e o acesso não é registrado como passagem concluída.</w:t>
      </w:r>
    </w:p>
    <w:p>
      <w:pPr>
        <w:pStyle w:val="Heading2"/>
        <w:widowControl/>
      </w:pPr>
      <w:r>
        <w:t>max_pending_age</w:t>
      </w:r>
    </w:p>
    <w:p>
      <w:pPr>
        <w:widowControl/>
      </w:pPr>
      <w:r>
        <w:t>Tempo máximo que uma leitura QR pendente ainda é considerada útil.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"max_pending_age": 2</w:t>
      </w:r>
    </w:p>
    <w:p>
      <w:pPr>
        <w:widowControl/>
      </w:pPr>
      <w:r>
        <w:t>Se a catraca estiver ocupada processando uma leitura, o A2 mantém somente a leitura pendente mais recente.</w:t>
      </w:r>
    </w:p>
    <w:p>
      <w:pPr>
        <w:widowControl/>
      </w:pPr>
      <w:r>
        <w:t>Isso evita formar uma fila longa de QRs antigos.</w:t>
      </w:r>
    </w:p>
    <w:p>
      <w:pPr>
        <w:widowControl/>
      </w:pPr>
      <w:r>
        <w:t>Fluxo: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QR A</w:t>
        <w:br/>
      </w:r>
      <w:r>
        <w:t>QR B</w:t>
        <w:br/>
      </w:r>
      <w:r>
        <w:t>QR C</w:t>
        <w:br/>
      </w:r>
      <w:r>
        <w:br/>
      </w:r>
      <w:r>
        <w:t>catraca ocupada</w:t>
        <w:br/>
      </w:r>
      <w:r>
        <w:br/>
      </w:r>
      <w:r>
        <w:t>pendente final = QR C</w:t>
      </w:r>
    </w:p>
    <w:p>
      <w:pPr>
        <w:widowControl/>
      </w:pPr>
      <w:r>
        <w:t>Quando o A2 puder processar a leitura, também verifica a idade dela. Se estiver velha demais, descarta.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4. configCatraca.json - configuração física</w:t>
      </w:r>
    </w:p>
    <w:p>
      <w:pPr>
        <w:widowControl/>
      </w:pPr>
      <w:r>
        <w:t>Esse arquivo descreve como o A2 conversa com os dispositivos.</w:t>
      </w:r>
    </w:p>
    <w:p>
      <w:pPr>
        <w:widowControl/>
      </w:pPr>
      <w:r>
        <w:t>Estrutura geral: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"monitor": {</w:t>
        <w:br/>
      </w:r>
      <w:r>
        <w:t xml:space="preserve">    "...": "..."</w:t>
        <w:br/>
      </w:r>
      <w:r>
        <w:t xml:space="preserve">  },</w:t>
        <w:br/>
      </w:r>
      <w:r>
        <w:t xml:space="preserve">  "devices": [</w:t>
        <w:br/>
      </w:r>
      <w:r>
        <w:t xml:space="preserve">    {</w:t>
        <w:br/>
      </w:r>
      <w:r>
        <w:t xml:space="preserve">      "...": "..."</w:t>
        <w:br/>
      </w:r>
      <w:r>
        <w:t xml:space="preserve">    }</w:t>
        <w:br/>
      </w:r>
      <w:r>
        <w:t xml:space="preserve">  ]</w:t>
        <w:br/>
      </w:r>
      <w:r>
        <w:t>}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4.1. Monitor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"monitor": {</w:t>
        <w:br/>
      </w:r>
      <w:r>
        <w:t xml:space="preserve">    "bind_host": "0.0.0.0",</w:t>
        <w:br/>
      </w:r>
      <w:r>
        <w:t xml:space="preserve">    "hostname": "192.168.10.10",</w:t>
        <w:br/>
      </w:r>
      <w:r>
        <w:t xml:space="preserve">    "port": 8000,</w:t>
        <w:br/>
      </w:r>
      <w:r>
        <w:t xml:space="preserve">    "path": "api/notifications"</w:t>
        <w:br/>
      </w:r>
      <w:r>
        <w:t xml:space="preserve">  }</w:t>
        <w:br/>
      </w:r>
      <w:r>
        <w:t>}</w:t>
      </w:r>
    </w:p>
    <w:p>
      <w:pPr>
        <w:pStyle w:val="Heading2"/>
        <w:widowControl/>
      </w:pPr>
      <w:r>
        <w:t>bind_host</w:t>
      </w:r>
    </w:p>
    <w:p>
      <w:pPr>
        <w:widowControl/>
      </w:pPr>
      <w:r>
        <w:t>Endereço no qual o servidor HTTP do A2 escuta localmente.</w:t>
      </w:r>
    </w:p>
    <w:p>
      <w:pPr>
        <w:widowControl/>
      </w:pPr>
      <w:r>
        <w:t>Normalmente: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0.0.0.0</w:t>
      </w:r>
    </w:p>
    <w:p>
      <w:pPr>
        <w:widowControl/>
      </w:pPr>
      <w:r>
        <w:t>Isso significa:</w:t>
      </w:r>
    </w:p>
    <w:p>
      <w:pPr>
        <w:spacing w:before="40" w:after="80"/>
        <w:ind w:left="312" w:right="142"/>
        <w:pBdr>
          <w:left w:val="single" w:sz="10" w:color="4472C4" w:space="6"/>
        </w:pBdr>
        <w:widowControl/>
      </w:pPr>
      <w:r>
        <w:rPr>
          <w:i/>
          <w:color w:val="505050"/>
        </w:rPr>
        <w:t>aceitar conexões recebidas por qualquer interface de rede da máquina.</w:t>
      </w:r>
    </w:p>
    <w:p>
      <w:pPr>
        <w:pStyle w:val="Heading2"/>
        <w:widowControl/>
      </w:pPr>
      <w:r>
        <w:t>hostname</w:t>
      </w:r>
    </w:p>
    <w:p>
      <w:pPr>
        <w:widowControl/>
      </w:pPr>
      <w:r>
        <w:t>É o endereço que a catraca usará para voltar até o A2.</w:t>
      </w:r>
    </w:p>
    <w:p>
      <w:pPr>
        <w:widowControl/>
      </w:pPr>
      <w:r>
        <w:t>Portanto deve ser o IP real da máquina/Jetson na LAN.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192.168.10.10</w:t>
      </w:r>
    </w:p>
    <w:p>
      <w:pPr>
        <w:widowControl/>
      </w:pPr>
      <w:r>
        <w:t>Não usar: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127.0.0.1</w:t>
      </w:r>
    </w:p>
    <w:p>
      <w:pPr>
        <w:widowControl/>
      </w:pPr>
      <w:r>
        <w:t xml:space="preserve">porque para a catraca </w:t>
      </w:r>
      <w:r>
        <w:rPr>
          <w:rStyle w:val="InlineCode"/>
        </w:rPr>
        <w:t>127.0.0.1</w:t>
      </w:r>
      <w:r>
        <w:t xml:space="preserve"> significaria a própria catraca.</w:t>
      </w:r>
    </w:p>
    <w:p>
      <w:pPr>
        <w:widowControl/>
      </w:pPr>
      <w:r>
        <w:t xml:space="preserve">Também não usar o IP interno </w:t>
      </w:r>
      <w:r>
        <w:rPr>
          <w:rStyle w:val="InlineCode"/>
        </w:rPr>
        <w:t>172.x.x.x</w:t>
      </w:r>
      <w:r>
        <w:t xml:space="preserve"> criado pelo Docker.</w:t>
      </w:r>
    </w:p>
    <w:p>
      <w:pPr>
        <w:widowControl/>
      </w:pPr>
      <w:r>
        <w:t>A catraca deve acessar o IP do host.</w:t>
      </w:r>
    </w:p>
    <w:p>
      <w:pPr>
        <w:pStyle w:val="Heading2"/>
        <w:widowControl/>
      </w:pPr>
      <w:r>
        <w:t>port</w:t>
      </w:r>
    </w:p>
    <w:p>
      <w:pPr>
        <w:widowControl/>
      </w:pPr>
      <w:r>
        <w:t>Porta de callback: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8000</w:t>
      </w:r>
    </w:p>
    <w:p>
      <w:pPr>
        <w:pStyle w:val="Heading2"/>
        <w:widowControl/>
      </w:pPr>
      <w:r>
        <w:t>path</w:t>
      </w:r>
    </w:p>
    <w:p>
      <w:pPr>
        <w:widowControl/>
      </w:pPr>
      <w:r>
        <w:t>Base do endpoint: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api/notifications</w:t>
      </w:r>
    </w:p>
    <w:p>
      <w:pPr>
        <w:widowControl/>
      </w:pPr>
      <w:r>
        <w:t>O monitor do A2 recebe a notificação final em: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/api/notifications/catra_event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5. Configuração real - Control iD</w:t>
      </w:r>
    </w:p>
    <w:p>
      <w:pPr>
        <w:widowControl/>
      </w:pPr>
      <w:r>
        <w:t xml:space="preserve">Exemplo de </w:t>
      </w:r>
      <w:r>
        <w:rPr>
          <w:rStyle w:val="InlineCode"/>
        </w:rPr>
        <w:t>configCatraca.json</w:t>
      </w:r>
      <w:r>
        <w:t xml:space="preserve"> para uma Control iD: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"monitor": {</w:t>
        <w:br/>
      </w:r>
      <w:r>
        <w:t xml:space="preserve">    "bind_host": "0.0.0.0",</w:t>
        <w:br/>
      </w:r>
      <w:r>
        <w:t xml:space="preserve">    "hostname": "192.168.10.10",</w:t>
        <w:br/>
      </w:r>
      <w:r>
        <w:t xml:space="preserve">    "port": 8000,</w:t>
        <w:br/>
      </w:r>
      <w:r>
        <w:t xml:space="preserve">    "path": "api/notifications"</w:t>
        <w:br/>
      </w:r>
      <w:r>
        <w:t xml:space="preserve">  },</w:t>
        <w:br/>
      </w:r>
      <w:r>
        <w:br/>
      </w:r>
      <w:r>
        <w:t xml:space="preserve">  "devices": [</w:t>
        <w:br/>
      </w:r>
      <w:r>
        <w:t xml:space="preserve">    {</w:t>
        <w:br/>
      </w:r>
      <w:r>
        <w:t xml:space="preserve">      "turnstile_id": "catraca-01",</w:t>
        <w:br/>
      </w:r>
      <w:r>
        <w:t xml:space="preserve">      "model": "controlid_idblock",</w:t>
        <w:br/>
      </w:r>
      <w:r>
        <w:t xml:space="preserve">      "protocol": "http",</w:t>
        <w:br/>
      </w:r>
      <w:r>
        <w:t xml:space="preserve">      "host": "192.168.10.101",</w:t>
        <w:br/>
      </w:r>
      <w:r>
        <w:t xml:space="preserve">      "port": 80,</w:t>
        <w:br/>
      </w:r>
      <w:r>
        <w:br/>
      </w:r>
      <w:r>
        <w:t xml:space="preserve">      "username": "admin",</w:t>
        <w:br/>
      </w:r>
      <w:r>
        <w:t xml:space="preserve">      "password": "admin",</w:t>
        <w:br/>
      </w:r>
      <w:r>
        <w:br/>
      </w:r>
      <w:r>
        <w:t xml:space="preserve">      "direction": "both",</w:t>
        <w:br/>
      </w:r>
      <w:r>
        <w:br/>
      </w:r>
      <w:r>
        <w:t xml:space="preserve">      "verify_tls": false,</w:t>
        <w:br/>
      </w:r>
      <w:r>
        <w:t xml:space="preserve">      "request_timeout": 5</w:t>
        <w:br/>
      </w:r>
      <w:r>
        <w:t xml:space="preserve">    }</w:t>
        <w:br/>
      </w:r>
      <w:r>
        <w:t xml:space="preserve">  ]</w:t>
        <w:br/>
      </w:r>
      <w:r>
        <w:t>}</w:t>
      </w:r>
    </w:p>
    <w:p>
      <w:pPr>
        <w:pStyle w:val="Heading2"/>
        <w:widowControl/>
      </w:pPr>
      <w:r>
        <w:t>Campos principais</w:t>
      </w:r>
    </w:p>
    <w:p>
      <w:pPr>
        <w:widowControl/>
      </w:pPr>
      <w:r>
        <w:rPr>
          <w:rStyle w:val="InlineCode"/>
        </w:rPr>
        <w:t>turnstile_id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catraca-01</w:t>
      </w:r>
    </w:p>
    <w:p>
      <w:pPr>
        <w:widowControl/>
      </w:pPr>
      <w:r>
        <w:t xml:space="preserve">deve corresponder ao </w:t>
      </w:r>
      <w:r>
        <w:rPr>
          <w:rStyle w:val="InlineCode"/>
        </w:rPr>
        <w:t>turnstile_id</w:t>
      </w:r>
      <w:r>
        <w:t xml:space="preserve"> de </w:t>
      </w:r>
      <w:r>
        <w:rPr>
          <w:rStyle w:val="InlineCode"/>
        </w:rPr>
        <w:t>catracas.json</w:t>
      </w:r>
      <w:r>
        <w:t>.</w:t>
      </w:r>
    </w:p>
    <w:p>
      <w:pPr>
        <w:widowControl/>
      </w:pPr>
      <w:r>
        <w:rPr>
          <w:rStyle w:val="InlineCode"/>
        </w:rPr>
        <w:t>model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controlid_idblock</w:t>
      </w:r>
    </w:p>
    <w:p>
      <w:pPr>
        <w:widowControl/>
      </w:pPr>
      <w:r>
        <w:t xml:space="preserve">seleciona o driver </w:t>
      </w:r>
      <w:r>
        <w:rPr>
          <w:rStyle w:val="InlineCode"/>
        </w:rPr>
        <w:t>ControlIDBlock</w:t>
      </w:r>
      <w:r>
        <w:t>.</w:t>
      </w:r>
    </w:p>
    <w:p>
      <w:pPr>
        <w:widowControl/>
      </w:pPr>
      <w:r>
        <w:rPr>
          <w:rStyle w:val="InlineCode"/>
        </w:rPr>
        <w:t>protocol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http</w:t>
      </w:r>
    </w:p>
    <w:p>
      <w:pPr>
        <w:widowControl/>
      </w:pPr>
      <w:r>
        <w:t>ou: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https</w:t>
      </w:r>
    </w:p>
    <w:p>
      <w:pPr>
        <w:widowControl/>
      </w:pPr>
      <w:r>
        <w:rPr>
          <w:rStyle w:val="InlineCode"/>
        </w:rPr>
        <w:t>host</w:t>
      </w:r>
    </w:p>
    <w:p>
      <w:pPr>
        <w:widowControl/>
      </w:pPr>
      <w:r>
        <w:t>IP da catraca: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192.168.10.101</w:t>
      </w:r>
    </w:p>
    <w:p>
      <w:pPr>
        <w:widowControl/>
      </w:pPr>
      <w:r>
        <w:rPr>
          <w:rStyle w:val="InlineCode"/>
        </w:rPr>
        <w:t>port</w:t>
      </w:r>
    </w:p>
    <w:p>
      <w:pPr>
        <w:widowControl/>
      </w:pPr>
      <w:r>
        <w:t>Normalmente: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80</w:t>
      </w:r>
    </w:p>
    <w:p>
      <w:pPr>
        <w:widowControl/>
      </w:pPr>
      <w:r>
        <w:t>para HTTP, dependendo da configuração do equipamento.</w:t>
      </w:r>
    </w:p>
    <w:p>
      <w:pPr>
        <w:widowControl/>
      </w:pPr>
      <w:r>
        <w:rPr>
          <w:rStyle w:val="InlineCode"/>
        </w:rPr>
        <w:t>username</w:t>
      </w:r>
      <w:r>
        <w:t xml:space="preserve"> e </w:t>
      </w:r>
      <w:r>
        <w:rPr>
          <w:rStyle w:val="InlineCode"/>
        </w:rPr>
        <w:t>password</w:t>
      </w:r>
    </w:p>
    <w:p>
      <w:pPr>
        <w:widowControl/>
      </w:pPr>
      <w:r>
        <w:t>Credenciais utilizadas pelo driver para autenticar na catraca.</w:t>
      </w:r>
    </w:p>
    <w:p>
      <w:pPr>
        <w:widowControl/>
      </w:pPr>
      <w:r>
        <w:rPr>
          <w:rStyle w:val="InlineCode"/>
        </w:rPr>
        <w:t>direction</w:t>
      </w:r>
    </w:p>
    <w:p>
      <w:pPr>
        <w:widowControl/>
      </w:pPr>
      <w:r>
        <w:t>Define qual rotação será liberada: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clockwise</w:t>
        <w:br/>
      </w:r>
      <w:r>
        <w:t>anticlockwise</w:t>
        <w:br/>
      </w:r>
      <w:r>
        <w:t>both</w:t>
      </w:r>
    </w:p>
    <w:p>
      <w:pPr>
        <w:widowControl/>
      </w:pPr>
      <w:r>
        <w:t>Normalmente: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both</w:t>
      </w:r>
    </w:p>
    <w:p>
      <w:pPr>
        <w:widowControl/>
      </w:pPr>
      <w:r>
        <w:t>permite passagem nos dois sentidos.</w:t>
      </w:r>
    </w:p>
    <w:p>
      <w:pPr>
        <w:widowControl/>
      </w:pPr>
      <w:r>
        <w:rPr>
          <w:rStyle w:val="InlineCode"/>
        </w:rPr>
        <w:t>request_timeout</w:t>
      </w:r>
    </w:p>
    <w:p>
      <w:pPr>
        <w:widowControl/>
      </w:pPr>
      <w:r>
        <w:t>Timeout das chamadas HTTP feitas pelo driver.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6. Como o driver Control iD funciona</w:t>
      </w:r>
    </w:p>
    <w:p>
      <w:pPr>
        <w:widowControl/>
      </w:pPr>
      <w:r>
        <w:t xml:space="preserve">Ao conectar, </w:t>
      </w:r>
      <w:r>
        <w:rPr>
          <w:rStyle w:val="InlineCode"/>
        </w:rPr>
        <w:t>ControlIDBlock.initialize()</w:t>
      </w:r>
      <w:r>
        <w:t xml:space="preserve"> executa aproximadamente: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1. login</w:t>
        <w:br/>
      </w:r>
      <w:r>
        <w:t>2. lê informações do equipamento</w:t>
        <w:br/>
      </w:r>
      <w:r>
        <w:t>3. obtém device_id</w:t>
        <w:br/>
      </w:r>
      <w:r>
        <w:t>4. consulta gateway da catraca</w:t>
        <w:br/>
      </w:r>
      <w:r>
        <w:t>5. configura timeout físico</w:t>
        <w:br/>
      </w:r>
      <w:r>
        <w:t>6. configura monitor/callback</w:t>
      </w:r>
    </w:p>
    <w:p>
      <w:pPr>
        <w:widowControl/>
      </w:pPr>
      <w:r>
        <w:t>Chamadas implementadas atualmente: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/login.fcgi</w:t>
        <w:br/>
      </w:r>
      <w:r>
        <w:t>/system_information.fcgi</w:t>
        <w:br/>
      </w:r>
      <w:r>
        <w:t>/get_configuration.fcgi</w:t>
        <w:br/>
      </w:r>
      <w:r>
        <w:t>/set_configuration.fcgi</w:t>
        <w:br/>
      </w:r>
      <w:r>
        <w:t>/execute_actions.fcgi</w:t>
      </w:r>
    </w:p>
    <w:p>
      <w:pPr>
        <w:widowControl/>
      </w:pPr>
      <w:r>
        <w:t>Depois da inicialização o driver conhece: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device_id</w:t>
        <w:br/>
      </w:r>
      <w:r>
        <w:t>gateway</w:t>
        <w:br/>
      </w:r>
      <w:r>
        <w:t>session_token</w:t>
      </w:r>
    </w:p>
    <w:p>
      <w:pPr>
        <w:widowControl/>
      </w:pPr>
      <w:r>
        <w:t xml:space="preserve">O </w:t>
      </w:r>
      <w:r>
        <w:rPr>
          <w:rStyle w:val="InlineCode"/>
        </w:rPr>
        <w:t>device_id</w:t>
      </w:r>
      <w:r>
        <w:t xml:space="preserve"> é registrado no </w:t>
      </w:r>
      <w:r>
        <w:rPr>
          <w:rStyle w:val="InlineCode"/>
        </w:rPr>
        <w:t>TurnstileRegistry</w:t>
      </w:r>
      <w:r>
        <w:t>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7. Entrada e saída: gateway</w:t>
      </w:r>
    </w:p>
    <w:p>
      <w:pPr>
        <w:widowControl/>
      </w:pPr>
      <w:r>
        <w:t>Para saber se a pessoa entrou ou saiu, o A2 precisa relacionar a rotação física da catraca com o lado configurado como entrada.</w:t>
      </w:r>
    </w:p>
    <w:p>
      <w:pPr>
        <w:widowControl/>
      </w:pPr>
      <w:r>
        <w:t>Eventos: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TURN_RIGHT -&gt; clockwise</w:t>
        <w:br/>
      </w:r>
      <w:r>
        <w:t>TURN_LEFT  -&gt; anticlockwise</w:t>
      </w:r>
    </w:p>
    <w:p>
      <w:pPr>
        <w:widowControl/>
      </w:pPr>
      <w:r>
        <w:t xml:space="preserve">A Control iD informa o </w:t>
      </w:r>
      <w:r>
        <w:rPr>
          <w:rStyle w:val="InlineCode"/>
        </w:rPr>
        <w:t>gateway</w:t>
      </w:r>
      <w:r>
        <w:t xml:space="preserve"> configurado.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gateway = clockwise</w:t>
      </w:r>
    </w:p>
    <w:p>
      <w:pPr>
        <w:widowControl/>
      </w:pPr>
      <w:r>
        <w:t>Então: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TURN_RIGHT</w:t>
        <w:br/>
      </w:r>
      <w:r>
        <w:t xml:space="preserve">    ↓</w:t>
        <w:br/>
      </w:r>
      <w:r>
        <w:t>clockwise == gateway</w:t>
        <w:br/>
      </w:r>
      <w:r>
        <w:t xml:space="preserve">    ↓</w:t>
        <w:br/>
      </w:r>
      <w:r>
        <w:t>ENTRADA</w:t>
      </w:r>
    </w:p>
    <w:p>
      <w:pPr>
        <w:widowControl/>
      </w:pPr>
      <w:r>
        <w:t>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TURN_LEFT</w:t>
        <w:br/>
      </w:r>
      <w:r>
        <w:t xml:space="preserve">    ↓</w:t>
        <w:br/>
      </w:r>
      <w:r>
        <w:t>anticlockwise != gateway</w:t>
        <w:br/>
      </w:r>
      <w:r>
        <w:t xml:space="preserve">    ↓</w:t>
        <w:br/>
      </w:r>
      <w:r>
        <w:t>SAÍDA</w:t>
      </w:r>
    </w:p>
    <w:p>
      <w:pPr>
        <w:widowControl/>
      </w:pPr>
      <w:r>
        <w:t xml:space="preserve">Se o </w:t>
      </w:r>
      <w:r>
        <w:rPr>
          <w:rStyle w:val="InlineCode"/>
        </w:rPr>
        <w:t>gateway</w:t>
      </w:r>
      <w:r>
        <w:t xml:space="preserve"> estiver invertido na instalação física, entrada e saída também aparecerão invertidas no A2.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8. Liberação da catraca</w:t>
      </w:r>
    </w:p>
    <w:p>
      <w:pPr>
        <w:widowControl/>
      </w:pPr>
      <w:r>
        <w:t>Quando o QR é válido: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</w:t>
        <w:br/>
      </w:r>
      <w:r>
        <w:t xml:space="preserve"> ↓</w:t>
        <w:br/>
      </w:r>
      <w:r>
        <w:t>driver.release()</w:t>
      </w:r>
    </w:p>
    <w:p>
      <w:pPr>
        <w:widowControl/>
      </w:pPr>
      <w:r>
        <w:t>No driver Control iD é enviada uma ação para: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/execute_actions.fcgi</w:t>
      </w:r>
    </w:p>
    <w:p>
      <w:pPr>
        <w:widowControl/>
      </w:pPr>
      <w:r>
        <w:t>com: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action = catra</w:t>
        <w:br/>
      </w:r>
      <w:r>
        <w:t>allow  = clockwise / anticlockwise / both</w:t>
      </w:r>
    </w:p>
    <w:p>
      <w:pPr>
        <w:widowControl/>
      </w:pPr>
      <w:r>
        <w:t>Depois disso o A2 entra em: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wait_for_passage()</w:t>
      </w:r>
    </w:p>
    <w:p>
      <w:pPr>
        <w:widowControl/>
      </w:pPr>
      <w:r>
        <w:t>e aguarda: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TURN_LEFT</w:t>
        <w:br/>
      </w:r>
      <w:r>
        <w:t>TURN_RIGHT</w:t>
        <w:br/>
      </w:r>
      <w:r>
        <w:t>GIVE_UP</w:t>
        <w:br/>
      </w:r>
      <w:r>
        <w:t>timeout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9. Monitor de passagem</w:t>
      </w:r>
    </w:p>
    <w:p>
      <w:pPr>
        <w:widowControl/>
      </w:pPr>
      <w:r>
        <w:t>O monitor HTTP fica executando no A2.</w:t>
      </w:r>
    </w:p>
    <w:p>
      <w:pPr>
        <w:widowControl/>
      </w:pPr>
      <w:r>
        <w:t>Fluxo: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Control iD</w:t>
        <w:br/>
      </w:r>
      <w:r>
        <w:t xml:space="preserve">    │</w:t>
        <w:br/>
      </w:r>
      <w:r>
        <w:t xml:space="preserve">    │ callback HTTP</w:t>
        <w:br/>
      </w:r>
      <w:r>
        <w:t xml:space="preserve">    ▼</w:t>
        <w:br/>
      </w:r>
      <w:r>
        <w:t>IP_DO_A2:8000</w:t>
        <w:br/>
      </w:r>
      <w:r>
        <w:t xml:space="preserve">    │</w:t>
        <w:br/>
      </w:r>
      <w:r>
        <w:t xml:space="preserve">    ▼</w:t>
        <w:br/>
      </w:r>
      <w:r>
        <w:t>catraca_monitor.py</w:t>
        <w:br/>
      </w:r>
      <w:r>
        <w:t xml:space="preserve">    │</w:t>
        <w:br/>
      </w:r>
      <w:r>
        <w:t xml:space="preserve">    ├── lê device_id</w:t>
        <w:br/>
      </w:r>
      <w:r>
        <w:t xml:space="preserve">    ├── localiza driver</w:t>
        <w:br/>
      </w:r>
      <w:r>
        <w:t xml:space="preserve">    └── driver.notify_event(...)</w:t>
      </w:r>
    </w:p>
    <w:p>
      <w:pPr>
        <w:widowControl/>
      </w:pPr>
      <w:r>
        <w:t>Exemplo de callback: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"device_id": "123456",</w:t>
        <w:br/>
      </w:r>
      <w:r>
        <w:t xml:space="preserve">  "event": {</w:t>
        <w:br/>
      </w:r>
      <w:r>
        <w:t xml:space="preserve">    "name": "TURN_RIGHT"</w:t>
        <w:br/>
      </w:r>
      <w:r>
        <w:t xml:space="preserve">  }</w:t>
        <w:br/>
      </w:r>
      <w:r>
        <w:t>}</w:t>
      </w:r>
    </w:p>
    <w:p>
      <w:pPr>
        <w:widowControl/>
      </w:pPr>
      <w:r>
        <w:t>O registry funciona conceitualmente como: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device_id 123456</w:t>
        <w:br/>
      </w:r>
      <w:r>
        <w:t xml:space="preserve">       ↓</w:t>
        <w:br/>
      </w:r>
      <w:r>
        <w:t>catraca-01</w:t>
        <w:br/>
      </w:r>
      <w:r>
        <w:t xml:space="preserve">       ↓</w:t>
        <w:br/>
      </w:r>
      <w:r>
        <w:t>ControlIDBlock</w:t>
      </w:r>
    </w:p>
    <w:p>
      <w:pPr>
        <w:widowControl/>
      </w:pPr>
      <w:r>
        <w:t>Por isso vários dispositivos podem usar o mesmo monitor HTTP.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10. Reconexão automática</w:t>
      </w:r>
    </w:p>
    <w:p>
      <w:pPr>
        <w:widowControl/>
      </w:pPr>
      <w:r>
        <w:t>Uma catraca offline não derruba o A2.</w:t>
      </w:r>
    </w:p>
    <w:p>
      <w:pPr>
        <w:widowControl/>
      </w:pPr>
      <w:r>
        <w:t>Cada catraca possui um worker de conexão independente.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 inicia</w:t>
        <w:br/>
      </w:r>
      <w:r>
        <w:t xml:space="preserve"> │</w:t>
        <w:br/>
      </w:r>
      <w:r>
        <w:t xml:space="preserve"> ├── API de logs ONLINE</w:t>
        <w:br/>
      </w:r>
      <w:r>
        <w:t xml:space="preserve"> ├── Kafka ONLINE</w:t>
        <w:br/>
      </w:r>
      <w:r>
        <w:t xml:space="preserve"> └── catraca-01 OFFLINE</w:t>
        <w:br/>
      </w:r>
      <w:r>
        <w:t xml:space="preserve">          │</w:t>
        <w:br/>
      </w:r>
      <w:r>
        <w:t xml:space="preserve">          ├── tenta conectar</w:t>
        <w:br/>
      </w:r>
      <w:r>
        <w:t xml:space="preserve">          ├── falha</w:t>
        <w:br/>
      </w:r>
      <w:r>
        <w:t xml:space="preserve">          ├── espera 5 s</w:t>
        <w:br/>
      </w:r>
      <w:r>
        <w:t xml:space="preserve">          └── tenta novamente</w:t>
      </w:r>
    </w:p>
    <w:p>
      <w:pPr>
        <w:widowControl/>
      </w:pPr>
      <w:r>
        <w:t>Configuração: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A2_TURNSTILE_RETRY_SECONDS=5</w:t>
      </w:r>
    </w:p>
    <w:p>
      <w:pPr>
        <w:widowControl/>
      </w:pPr>
      <w:r>
        <w:t>Quando a catraca voltar: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[catraca-01] Tentando reconectar...</w:t>
        <w:br/>
      </w:r>
      <w:r>
        <w:t>[catraca-01] ONLINE.</w:t>
      </w:r>
    </w:p>
    <w:p>
      <w:pPr>
        <w:widowControl/>
      </w:pPr>
      <w:r>
        <w:t>Não é necessário reiniciar o Docker.</w:t>
      </w:r>
    </w:p>
    <w:p>
      <w:pPr>
        <w:widowControl/>
      </w:pPr>
      <w:r>
        <w:t xml:space="preserve">Se uma comunicação falhar durante </w:t>
      </w:r>
      <w:r>
        <w:rPr>
          <w:rStyle w:val="InlineCode"/>
        </w:rPr>
        <w:t>release()</w:t>
      </w:r>
      <w:r>
        <w:t xml:space="preserve">, a catraca volta para </w:t>
      </w:r>
      <w:r>
        <w:rPr>
          <w:rStyle w:val="InlineCode"/>
        </w:rPr>
        <w:t>OFFLINE</w:t>
      </w:r>
      <w:r>
        <w:t xml:space="preserve"> e o worker começa novamente o processo de conexão.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11. Reconexão do monitor</w:t>
      </w:r>
    </w:p>
    <w:p>
      <w:pPr>
        <w:widowControl/>
      </w:pPr>
      <w:r>
        <w:t>O monitor da porta 8000 também possui retry.</w:t>
      </w:r>
    </w:p>
    <w:p>
      <w:pPr>
        <w:widowControl/>
      </w:pPr>
      <w:r>
        <w:t>Configuração: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A2_MONITOR_RETRY_SECONDS=5</w:t>
      </w:r>
    </w:p>
    <w:p>
      <w:pPr>
        <w:widowControl/>
      </w:pPr>
      <w:r>
        <w:t>Se a porta não puder ser aberta: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[Monitor] OFFLINE</w:t>
        <w:br/>
      </w:r>
      <w:r>
        <w:t>[Monitor] Nova tentativa em 5s</w:t>
      </w:r>
    </w:p>
    <w:p>
      <w:pPr>
        <w:widowControl/>
      </w:pPr>
      <w:r>
        <w:t>A API de logs continua funcionando.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12. Como adicionar suporte a outra marca de catraca</w:t>
      </w:r>
    </w:p>
    <w:p>
      <w:pPr>
        <w:widowControl/>
      </w:pPr>
      <w:r>
        <w:t>A lógica de negócio do A2 não conhece detalhes da Control iD.</w:t>
      </w:r>
    </w:p>
    <w:p>
      <w:pPr>
        <w:widowControl/>
      </w:pPr>
      <w:r>
        <w:t>Ela trabalha contra uma interface prática de driver.</w:t>
      </w:r>
    </w:p>
    <w:p>
      <w:pPr>
        <w:widowControl/>
      </w:pPr>
      <w:r>
        <w:t>Um novo driver deve implementar, em essência: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class MinhaCatraca:</w:t>
        <w:br/>
      </w:r>
      <w:r>
        <w:t xml:space="preserve">    def __init__(self, config, passage_timeout):</w:t>
        <w:br/>
      </w:r>
      <w:r>
        <w:t xml:space="preserve">        ...</w:t>
        <w:br/>
      </w:r>
      <w:r>
        <w:br/>
      </w:r>
      <w:r>
        <w:t xml:space="preserve">    def initialize(self, monitor_config):</w:t>
        <w:br/>
      </w:r>
      <w:r>
        <w:t xml:space="preserve">        ...</w:t>
        <w:br/>
      </w:r>
      <w:r>
        <w:br/>
      </w:r>
      <w:r>
        <w:t xml:space="preserve">    def release(self):</w:t>
        <w:br/>
      </w:r>
      <w:r>
        <w:t xml:space="preserve">        ...</w:t>
        <w:br/>
      </w:r>
      <w:r>
        <w:br/>
      </w:r>
      <w:r>
        <w:t xml:space="preserve">    def notify_event(self, event_name):</w:t>
        <w:br/>
      </w:r>
      <w:r>
        <w:t xml:space="preserve">        ...</w:t>
        <w:br/>
      </w:r>
      <w:r>
        <w:br/>
      </w:r>
      <w:r>
        <w:t xml:space="preserve">    def wait_for_passage(self):</w:t>
        <w:br/>
      </w:r>
      <w:r>
        <w:t xml:space="preserve">        ...</w:t>
      </w:r>
    </w:p>
    <w:p>
      <w:pPr>
        <w:widowControl/>
      </w:pPr>
      <w:r>
        <w:t xml:space="preserve">Se o equipamento não trabalhar com callbacks HTTP, </w:t>
      </w:r>
      <w:r>
        <w:rPr>
          <w:rStyle w:val="InlineCode"/>
        </w:rPr>
        <w:t>wait_for_passage()</w:t>
      </w:r>
      <w:r>
        <w:t xml:space="preserve"> pode consultar/pollar a API própria do fabricante.</w:t>
      </w:r>
    </w:p>
    <w:p>
      <w:pPr>
        <w:widowControl/>
      </w:pPr>
      <w:r>
        <w:t xml:space="preserve">O retorno esperado de </w:t>
      </w:r>
      <w:r>
        <w:rPr>
          <w:rStyle w:val="InlineCode"/>
        </w:rPr>
        <w:t>wait_for_passage()</w:t>
      </w:r>
      <w:r>
        <w:t xml:space="preserve"> é: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  "status": "passed",</w:t>
        <w:br/>
      </w:r>
      <w:r>
        <w:t xml:space="preserve">    "direction": "entrada"</w:t>
        <w:br/>
      </w:r>
      <w:r>
        <w:t>}</w:t>
      </w:r>
    </w:p>
    <w:p>
      <w:pPr>
        <w:widowControl/>
      </w:pPr>
      <w:r>
        <w:t>ou: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  "status": "passed",</w:t>
        <w:br/>
      </w:r>
      <w:r>
        <w:t xml:space="preserve">    "direction": "saida"</w:t>
        <w:br/>
      </w:r>
      <w:r>
        <w:t>}</w:t>
      </w:r>
    </w:p>
    <w:p>
      <w:pPr>
        <w:widowControl/>
      </w:pPr>
      <w:r>
        <w:t>ou: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  "status": "timeout",</w:t>
        <w:br/>
      </w:r>
      <w:r>
        <w:t xml:space="preserve">    "direction": None</w:t>
        <w:br/>
      </w:r>
      <w:r>
        <w:t>}</w:t>
      </w:r>
    </w:p>
    <w:p>
      <w:pPr>
        <w:widowControl/>
      </w:pPr>
      <w:r>
        <w:t>ou: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  "status": "give_up",</w:t>
        <w:br/>
      </w:r>
      <w:r>
        <w:t xml:space="preserve">    "direction": None</w:t>
        <w:br/>
      </w:r>
      <w:r>
        <w:t>}</w:t>
      </w:r>
    </w:p>
    <w:p>
      <w:pPr>
        <w:widowControl/>
      </w:pPr>
      <w:r>
        <w:t>Depois é necessário registrar o novo modelo em: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create_turnstile_driver()</w:t>
      </w:r>
    </w:p>
    <w:p>
      <w:pPr>
        <w:widowControl/>
      </w:pPr>
      <w:r>
        <w:t>Exemplo conceitual: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if (</w:t>
        <w:br/>
      </w:r>
      <w:r>
        <w:t xml:space="preserve">    model == "fabricante_x"</w:t>
        <w:br/>
      </w:r>
      <w:r>
        <w:t xml:space="preserve">    and protocol == "http"</w:t>
        <w:br/>
      </w:r>
      <w:r>
        <w:t>):</w:t>
        <w:br/>
      </w:r>
      <w:r>
        <w:t xml:space="preserve">    return FabricanteX(</w:t>
        <w:br/>
      </w:r>
      <w:r>
        <w:t xml:space="preserve">        hardware_config,</w:t>
        <w:br/>
      </w:r>
      <w:r>
        <w:t xml:space="preserve">        passage_timeout</w:t>
        <w:br/>
      </w:r>
      <w:r>
        <w:t xml:space="preserve">    )</w:t>
      </w:r>
    </w:p>
    <w:p>
      <w:pPr>
        <w:widowControl/>
      </w:pPr>
      <w:r>
        <w:t>Assim o restante do A2 permanece inalterado: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Kafka</w:t>
        <w:br/>
      </w:r>
      <w:r>
        <w:t>QR</w:t>
        <w:br/>
      </w:r>
      <w:r>
        <w:t>regras</w:t>
        <w:br/>
      </w:r>
      <w:r>
        <w:t>S4</w:t>
        <w:br/>
      </w:r>
      <w:r>
        <w:t>logs</w:t>
        <w:br/>
      </w:r>
      <w:r>
        <w:t>API</w:t>
      </w:r>
    </w:p>
    <w:p>
      <w:pPr>
        <w:widowControl/>
      </w:pPr>
      <w:r>
        <w:t>não precisam saber qual fabricante está sendo utilizado.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13. Simulação sem hardware físico</w:t>
      </w:r>
    </w:p>
    <w:p>
      <w:pPr>
        <w:widowControl/>
      </w:pPr>
      <w:r>
        <w:t>Existem três formas de teste.</w:t>
      </w:r>
    </w:p>
    <w:p>
      <w:pPr>
        <w:pStyle w:val="Heading1"/>
        <w:widowControl/>
      </w:pPr>
      <w:r>
        <w:t>13.1. Simulação automática simples</w:t>
      </w:r>
    </w:p>
    <w:p>
      <w:pPr>
        <w:widowControl/>
      </w:pPr>
      <w:r>
        <w:t xml:space="preserve">Em </w:t>
      </w:r>
      <w:r>
        <w:rPr>
          <w:rStyle w:val="InlineCode"/>
        </w:rPr>
        <w:t>configCatraca.json</w:t>
      </w:r>
      <w:r>
        <w:t>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"devices": [</w:t>
        <w:br/>
      </w:r>
      <w:r>
        <w:t xml:space="preserve">    {</w:t>
        <w:br/>
      </w:r>
      <w:r>
        <w:t xml:space="preserve">      "turnstile_id": "catraca-01",</w:t>
        <w:br/>
      </w:r>
      <w:r>
        <w:t xml:space="preserve">      "model": "simulated",</w:t>
        <w:br/>
      </w:r>
      <w:r>
        <w:t xml:space="preserve">      "protocol": "simulation",</w:t>
        <w:br/>
      </w:r>
      <w:r>
        <w:t xml:space="preserve">      "simulation": {</w:t>
        <w:br/>
      </w:r>
      <w:r>
        <w:t xml:space="preserve">        "pass_after": 2,</w:t>
        <w:br/>
      </w:r>
      <w:r>
        <w:t xml:space="preserve">        "direction": "entrada"</w:t>
        <w:br/>
      </w:r>
      <w:r>
        <w:t xml:space="preserve">      }</w:t>
        <w:br/>
      </w:r>
      <w:r>
        <w:t xml:space="preserve">    }</w:t>
        <w:br/>
      </w:r>
      <w:r>
        <w:t xml:space="preserve">  ]</w:t>
        <w:br/>
      </w:r>
      <w:r>
        <w:t>}</w:t>
      </w:r>
    </w:p>
    <w:p>
      <w:pPr>
        <w:widowControl/>
      </w:pPr>
      <w:r>
        <w:t xml:space="preserve">Nesse modo a passagem é simulada automaticamente após </w:t>
      </w:r>
      <w:r>
        <w:rPr>
          <w:rStyle w:val="InlineCode"/>
        </w:rPr>
        <w:t>pass_after</w:t>
      </w:r>
      <w:r>
        <w:t>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13.2. Simulador visual local</w:t>
      </w:r>
    </w:p>
    <w:p>
      <w:pPr>
        <w:widowControl/>
      </w:pPr>
      <w:r>
        <w:t>Quando: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A2_SIMULATION=true</w:t>
      </w:r>
    </w:p>
    <w:p>
      <w:pPr>
        <w:widowControl/>
      </w:pPr>
      <w:r>
        <w:t xml:space="preserve">e o dispositivo é </w:t>
      </w:r>
      <w:r>
        <w:rPr>
          <w:rStyle w:val="InlineCode"/>
        </w:rPr>
        <w:t>simulated</w:t>
      </w:r>
      <w:r>
        <w:t>, o A2 pode usar o simulador visual local.</w:t>
      </w:r>
    </w:p>
    <w:p>
      <w:pPr>
        <w:widowControl/>
      </w:pPr>
      <w:r>
        <w:t>Configurações: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A2_SIMULATOR_HOST=127.0.0.1</w:t>
        <w:br/>
      </w:r>
      <w:r>
        <w:t>A2_SIMULATOR_PORT=8765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13.3. Simulador externo — celular ou computador</w:t>
      </w:r>
    </w:p>
    <w:p>
      <w:pPr>
        <w:widowControl/>
      </w:pPr>
      <w:r>
        <w:t xml:space="preserve">O driver </w:t>
      </w:r>
      <w:r>
        <w:rPr>
          <w:rStyle w:val="InlineCode"/>
        </w:rPr>
        <w:t>mobile</w:t>
      </w:r>
      <w:r>
        <w:t xml:space="preserve"> não depende de Android.</w:t>
      </w:r>
    </w:p>
    <w:p>
      <w:pPr>
        <w:widowControl/>
      </w:pPr>
      <w:r>
        <w:rPr>
          <w:rStyle w:val="InlineCode"/>
        </w:rPr>
        <w:t>catraca_celular.py</w:t>
      </w:r>
      <w:r>
        <w:t xml:space="preserve"> pode rodar em outro computador.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PC A2/Jetson</w:t>
        <w:br/>
      </w:r>
      <w:r>
        <w:t>192.168.10.10</w:t>
        <w:br/>
      </w:r>
      <w:r>
        <w:br/>
      </w:r>
      <w:r>
        <w:t>PC simulando catraca</w:t>
        <w:br/>
      </w:r>
      <w:r>
        <w:t>192.168.10.150</w:t>
      </w:r>
    </w:p>
    <w:p>
      <w:pPr>
        <w:widowControl/>
      </w:pPr>
      <w:r>
        <w:t>Configuração: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"monitor": {</w:t>
        <w:br/>
      </w:r>
      <w:r>
        <w:t xml:space="preserve">    "bind_host": "0.0.0.0",</w:t>
        <w:br/>
      </w:r>
      <w:r>
        <w:t xml:space="preserve">    "hostname": "192.168.10.10",</w:t>
        <w:br/>
      </w:r>
      <w:r>
        <w:t xml:space="preserve">    "port": 8000,</w:t>
        <w:br/>
      </w:r>
      <w:r>
        <w:t xml:space="preserve">    "path": "api/notifications"</w:t>
        <w:br/>
      </w:r>
      <w:r>
        <w:t xml:space="preserve">  },</w:t>
        <w:br/>
      </w:r>
      <w:r>
        <w:br/>
      </w:r>
      <w:r>
        <w:t xml:space="preserve">  "devices": [</w:t>
        <w:br/>
      </w:r>
      <w:r>
        <w:t xml:space="preserve">    {</w:t>
        <w:br/>
      </w:r>
      <w:r>
        <w:t xml:space="preserve">      "turnstile_id": "catraca-01",</w:t>
        <w:br/>
      </w:r>
      <w:r>
        <w:t xml:space="preserve">      "model": "mobile",</w:t>
        <w:br/>
      </w:r>
      <w:r>
        <w:t xml:space="preserve">      "protocol": "http",</w:t>
        <w:br/>
      </w:r>
      <w:r>
        <w:t xml:space="preserve">      "host": "192.168.10.150",</w:t>
        <w:br/>
      </w:r>
      <w:r>
        <w:t xml:space="preserve">      "port": 8080,</w:t>
        <w:br/>
      </w:r>
      <w:r>
        <w:t xml:space="preserve">      "device_id": "mobile-catraca-01",</w:t>
        <w:br/>
      </w:r>
      <w:r>
        <w:t xml:space="preserve">      "gateway": "clockwise",</w:t>
        <w:br/>
      </w:r>
      <w:r>
        <w:t xml:space="preserve">      "direction": "both",</w:t>
        <w:br/>
      </w:r>
      <w:r>
        <w:t xml:space="preserve">      "request_timeout": 5</w:t>
        <w:br/>
      </w:r>
      <w:r>
        <w:t xml:space="preserve">    }</w:t>
        <w:br/>
      </w:r>
      <w:r>
        <w:t xml:space="preserve">  ]</w:t>
        <w:br/>
      </w:r>
      <w:r>
        <w:t>}</w:t>
      </w:r>
    </w:p>
    <w:p>
      <w:pPr>
        <w:widowControl/>
      </w:pPr>
      <w:r>
        <w:t>Fluxo: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</w:t>
        <w:br/>
      </w:r>
      <w:r>
        <w:t xml:space="preserve"> │</w:t>
        <w:br/>
      </w:r>
      <w:r>
        <w:t xml:space="preserve"> │ POST /configure</w:t>
        <w:br/>
      </w:r>
      <w:r>
        <w:t xml:space="preserve"> ▼</w:t>
        <w:br/>
      </w:r>
      <w:r>
        <w:t>PC catraca</w:t>
        <w:br/>
      </w:r>
      <w:r>
        <w:t xml:space="preserve"> │</w:t>
        <w:br/>
      </w:r>
      <w:r>
        <w:t xml:space="preserve"> │ POST /release</w:t>
        <w:br/>
      </w:r>
      <w:r>
        <w:t xml:space="preserve"> ▼</w:t>
        <w:br/>
      </w:r>
      <w:r>
        <w:t>interface aguarda ação</w:t>
        <w:br/>
      </w:r>
      <w:r>
        <w:br/>
      </w:r>
      <w:r>
        <w:t>usuário escolhe Entrada/Saída</w:t>
        <w:br/>
      </w:r>
      <w:r>
        <w:t xml:space="preserve"> │</w:t>
        <w:br/>
      </w:r>
      <w:r>
        <w:t xml:space="preserve"> ▼</w:t>
        <w:br/>
      </w:r>
      <w:r>
        <w:t>callback -&gt; A2:8000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14. Evento recebido do I6</w:t>
      </w:r>
    </w:p>
    <w:p>
      <w:pPr>
        <w:widowControl/>
      </w:pPr>
      <w:r>
        <w:t>O A2 consome: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ods.i6.code_read</w:t>
      </w:r>
    </w:p>
    <w:p>
      <w:pPr>
        <w:widowControl/>
      </w:pPr>
      <w:r>
        <w:t>Campos usados: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message_id</w:t>
        <w:br/>
      </w:r>
      <w:r>
        <w:t>captured_at</w:t>
        <w:br/>
      </w:r>
      <w:r>
        <w:t>source_id</w:t>
        <w:br/>
      </w:r>
      <w:r>
        <w:t>payload.frame_index</w:t>
        <w:br/>
      </w:r>
      <w:r>
        <w:t>payload.decoded_data</w:t>
      </w:r>
    </w:p>
    <w:p>
      <w:pPr>
        <w:widowControl/>
      </w:pPr>
      <w:r>
        <w:t>Exemplo: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"message_type": "event",</w:t>
        <w:br/>
      </w:r>
      <w:r>
        <w:t xml:space="preserve">  "message_id": "550e8400-e29b-41d4-a716-446655440000",</w:t>
        <w:br/>
      </w:r>
      <w:r>
        <w:t xml:space="preserve">  "schema": "ods.i6.code_read",</w:t>
        <w:br/>
      </w:r>
      <w:r>
        <w:t xml:space="preserve">  "schema_version": "1.0",</w:t>
        <w:br/>
      </w:r>
      <w:r>
        <w:t xml:space="preserve">  "producer": "I6",</w:t>
        <w:br/>
      </w:r>
      <w:r>
        <w:t xml:space="preserve">  "captured_at": "2026-10-30T13:00:00.000Z",</w:t>
        <w:br/>
      </w:r>
      <w:r>
        <w:t xml:space="preserve">  "source_id": "camera-01",</w:t>
        <w:br/>
      </w:r>
      <w:r>
        <w:br/>
      </w:r>
      <w:r>
        <w:t xml:space="preserve">  "payload": {</w:t>
        <w:br/>
      </w:r>
      <w:r>
        <w:t xml:space="preserve">    "frame_index": 9031,</w:t>
        <w:br/>
      </w:r>
      <w:r>
        <w:t xml:space="preserve">    "code_type": "QR_CODE",</w:t>
        <w:br/>
      </w:r>
      <w:r>
        <w:t xml:space="preserve">    "decoded_data": "b486c08c912653049354b954a1fa2439",</w:t>
        <w:br/>
      </w:r>
      <w:r>
        <w:t xml:space="preserve">    "bbox": [812, 300, 1010, 498]</w:t>
        <w:br/>
      </w:r>
      <w:r>
        <w:t xml:space="preserve">  }</w:t>
        <w:br/>
      </w:r>
      <w:r>
        <w:t>}</w:t>
      </w:r>
    </w:p>
    <w:p>
      <w:pPr>
        <w:widowControl/>
      </w:pPr>
      <w:r>
        <w:rPr>
          <w:rStyle w:val="InlineCode"/>
        </w:rPr>
        <w:t>frame_index</w:t>
      </w:r>
      <w:r>
        <w:t xml:space="preserve"> nasce no P4 e é propagado pelo I6.</w:t>
      </w:r>
    </w:p>
    <w:p>
      <w:pPr>
        <w:widowControl/>
      </w:pPr>
      <w:r>
        <w:t>O A2 não consulta P4 diretamente.</w:t>
      </w:r>
    </w:p>
    <w:p>
      <w:pPr>
        <w:widowControl/>
      </w:pPr>
      <w:r>
        <w:t>Fluxo correto: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P4</w:t>
        <w:br/>
      </w:r>
      <w:r>
        <w:t xml:space="preserve"> │ frame_index = 9031</w:t>
        <w:br/>
      </w:r>
      <w:r>
        <w:t xml:space="preserve"> │ captured_at = X</w:t>
        <w:br/>
      </w:r>
      <w:r>
        <w:t xml:space="preserve"> ▼</w:t>
        <w:br/>
      </w:r>
      <w:r>
        <w:t>I6</w:t>
        <w:br/>
      </w:r>
      <w:r>
        <w:t xml:space="preserve"> │ lê QR no frame 9031</w:t>
        <w:br/>
      </w:r>
      <w:r>
        <w:t xml:space="preserve"> ▼</w:t>
        <w:br/>
      </w:r>
      <w:r>
        <w:t>A2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15. Deduplicação Kafka</w:t>
      </w:r>
    </w:p>
    <w:p>
      <w:pPr>
        <w:widowControl/>
      </w:pPr>
      <w:r>
        <w:t xml:space="preserve">O A2 utiliza </w:t>
      </w:r>
      <w:r>
        <w:rPr>
          <w:rStyle w:val="InlineCode"/>
        </w:rPr>
        <w:t>message_id</w:t>
      </w:r>
      <w:r>
        <w:t xml:space="preserve"> como chave principal de deduplicação.</w:t>
      </w:r>
    </w:p>
    <w:p>
      <w:pPr>
        <w:widowControl/>
      </w:pPr>
      <w:r>
        <w:t>Configuração: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KAFKA_DEDUP_TTL=60</w:t>
      </w:r>
    </w:p>
    <w:p>
      <w:pPr>
        <w:widowControl/>
      </w:pPr>
      <w:r>
        <w:t>Se a mesma mensagem for entregue novamente dentro desse período, ela é ignorada.</w:t>
      </w:r>
    </w:p>
    <w:p>
      <w:pPr>
        <w:widowControl/>
      </w:pPr>
      <w:r>
        <w:t xml:space="preserve">Caso </w:t>
      </w:r>
      <w:r>
        <w:rPr>
          <w:rStyle w:val="InlineCode"/>
        </w:rPr>
        <w:t>message_id</w:t>
      </w:r>
      <w:r>
        <w:t xml:space="preserve"> não exista, existe uma chave de fallback baseada em: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source_id</w:t>
        <w:br/>
      </w:r>
      <w:r>
        <w:t>decoded_data</w:t>
        <w:br/>
      </w:r>
      <w:r>
        <w:t>captured_at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16. Kafka</w:t>
      </w:r>
    </w:p>
    <w:p>
      <w:pPr>
        <w:widowControl/>
      </w:pPr>
      <w:r>
        <w:t>Configurações: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KAFKA_BOOTSTRAP_SERVERS=IP_OU_HOST_DO_BROKER:PORTA</w:t>
        <w:br/>
      </w:r>
      <w:r>
        <w:t>KAFKA_TOPIC=ods.i6.code_read</w:t>
        <w:br/>
      </w:r>
      <w:r>
        <w:t>KAFKA_GROUP_ID=a2-controle-acesso</w:t>
        <w:br/>
      </w:r>
      <w:r>
        <w:t>KAFKA_AUTO_OFFSET_RESET=latest</w:t>
        <w:br/>
      </w:r>
      <w:r>
        <w:t>KAFKA_DEDUP_TTL=60</w:t>
      </w:r>
    </w:p>
    <w:p>
      <w:pPr>
        <w:widowControl/>
      </w:pPr>
      <w:r>
        <w:rPr>
          <w:rStyle w:val="InlineCode"/>
        </w:rPr>
        <w:t>KAFKA_BOOTSTRAP_SERVERS</w:t>
      </w:r>
      <w:r>
        <w:t xml:space="preserve"> deve ser substituído pelo broker real da integração.</w:t>
      </w:r>
    </w:p>
    <w:p>
      <w:pPr>
        <w:widowControl/>
      </w:pPr>
      <w:r>
        <w:t>Com: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KAFKA_AUTO_OFFSET_RESET=latest</w:t>
      </w:r>
    </w:p>
    <w:p>
      <w:pPr>
        <w:widowControl/>
      </w:pPr>
      <w:r>
        <w:t>um grupo sem offset salvo começa a consumir mensagens novas, não o histórico anterior.</w:t>
      </w:r>
    </w:p>
    <w:p>
      <w:pPr>
        <w:widowControl/>
      </w:pPr>
      <w:r>
        <w:t>Durante teste, portanto: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1. subir A2</w:t>
        <w:br/>
      </w:r>
      <w:r>
        <w:t>2. confirmar consumidor</w:t>
        <w:br/>
      </w:r>
      <w:r>
        <w:t>3. depois publicar/ler QR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17. Validação do QR</w:t>
      </w:r>
    </w:p>
    <w:p>
      <w:pPr>
        <w:widowControl/>
      </w:pPr>
      <w:r>
        <w:t>Fluxo: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decoded_data</w:t>
        <w:br/>
      </w:r>
      <w:r>
        <w:t xml:space="preserve">    ↓</w:t>
        <w:br/>
      </w:r>
      <w:r>
        <w:t>interpreta_codigo.py</w:t>
        <w:br/>
      </w:r>
      <w:r>
        <w:t xml:space="preserve">    ↓</w:t>
        <w:br/>
      </w:r>
      <w:r>
        <w:t>AES-256-ECB</w:t>
        <w:br/>
      </w:r>
      <w:r>
        <w:t xml:space="preserve">    ↓</w:t>
        <w:br/>
      </w:r>
      <w:r>
        <w:t>CPF + início + fim + day_mask</w:t>
        <w:br/>
      </w:r>
      <w:r>
        <w:t xml:space="preserve">    ↓</w:t>
        <w:br/>
      </w:r>
      <w:r>
        <w:t>regras_entrada.py</w:t>
      </w:r>
    </w:p>
    <w:p>
      <w:pPr>
        <w:widowControl/>
      </w:pPr>
      <w:r>
        <w:t>O acesso só continua se: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start_timestamp &lt;= agora &lt;= end_timestamp</w:t>
      </w:r>
    </w:p>
    <w:p>
      <w:pPr>
        <w:widowControl/>
      </w:pPr>
      <w:r>
        <w:t>A chave atual de teste normalmente é: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A2_AES_KEY=aaaaaaaaaaaaaaaaaaaaaaaaaaaaaaaa</w:t>
      </w:r>
    </w:p>
    <w:p>
      <w:pPr>
        <w:widowControl/>
      </w:pPr>
      <w:r>
        <w:t>Ela deve ser substituída pela chave real antes do deploy.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18. Evidência S4</w:t>
      </w:r>
    </w:p>
    <w:p>
      <w:pPr>
        <w:widowControl/>
      </w:pPr>
      <w:r>
        <w:t>Quando o QR é válido, antes da liberação física o A2 solicita um snapshot referente ao instante original da leitura: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captured_at do I6</w:t>
      </w:r>
    </w:p>
    <w:p>
      <w:pPr>
        <w:widowControl/>
      </w:pPr>
      <w:r>
        <w:t>Comando: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ods.s4.capture.command</w:t>
      </w:r>
    </w:p>
    <w:p>
      <w:pPr>
        <w:widowControl/>
      </w:pPr>
      <w:r>
        <w:t>Conceitualmente: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{</w:t>
        <w:br/>
      </w:r>
      <w:r>
        <w:t xml:space="preserve">  "schema": "ods.s4.capture.command",</w:t>
        <w:br/>
      </w:r>
      <w:r>
        <w:t xml:space="preserve">  "message_type": "command",</w:t>
        <w:br/>
      </w:r>
      <w:r>
        <w:t xml:space="preserve">  "producer": "A2",</w:t>
        <w:br/>
      </w:r>
      <w:r>
        <w:t xml:space="preserve">  "target": "S4",</w:t>
        <w:br/>
      </w:r>
      <w:r>
        <w:br/>
      </w:r>
      <w:r>
        <w:t xml:space="preserve">  "payload": {</w:t>
        <w:br/>
      </w:r>
      <w:r>
        <w:t xml:space="preserve">    "source_id": "camera-01",</w:t>
        <w:br/>
      </w:r>
      <w:r>
        <w:t xml:space="preserve">    "media_type": "SNAPSHOT",</w:t>
        <w:br/>
      </w:r>
      <w:r>
        <w:t xml:space="preserve">    "at": "captured_at do I6",</w:t>
        <w:br/>
      </w:r>
      <w:r>
        <w:t xml:space="preserve">    "event_id": null,</w:t>
        <w:br/>
      </w:r>
      <w:r>
        <w:t xml:space="preserve">    "label": "acesso CPF ..."</w:t>
        <w:br/>
      </w:r>
      <w:r>
        <w:t xml:space="preserve">  }</w:t>
        <w:br/>
      </w:r>
      <w:r>
        <w:t>}</w:t>
      </w:r>
    </w:p>
    <w:p>
      <w:pPr>
        <w:widowControl/>
      </w:pPr>
      <w:r>
        <w:t>O A2 não salva JPEG ou MP4.</w:t>
      </w:r>
    </w:p>
    <w:p>
      <w:pPr>
        <w:widowControl/>
      </w:pPr>
      <w:r>
        <w:t>Ele salva apenas: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clip_id</w:t>
        <w:br/>
      </w:r>
      <w:r>
        <w:t>media_uri</w:t>
        <w:br/>
      </w:r>
      <w:r>
        <w:t>hash_sha256</w:t>
        <w:br/>
      </w:r>
      <w:r>
        <w:t>expires_at</w:t>
        <w:br/>
      </w:r>
      <w:r>
        <w:t>status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19. S4 em modo de teste</w:t>
      </w:r>
    </w:p>
    <w:p>
      <w:pPr>
        <w:widowControl/>
      </w:pPr>
      <w:r>
        <w:t>Enquanto S4 não estiver disponível: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TESTE_S4=true</w:t>
      </w:r>
    </w:p>
    <w:p>
      <w:pPr>
        <w:widowControl/>
      </w:pPr>
      <w:r>
        <w:t>O A2 cria: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media_status = READY</w:t>
        <w:br/>
      </w:r>
      <w:r>
        <w:t>clip_id       = UUID fictício</w:t>
        <w:br/>
      </w:r>
      <w:r>
        <w:t>media_uri     = teste-s4://...</w:t>
        <w:br/>
      </w:r>
      <w:r>
        <w:t>hash_sha256   = hash fictício</w:t>
        <w:br/>
      </w:r>
      <w:r>
        <w:t>expires_at    = data fictícia</w:t>
      </w:r>
    </w:p>
    <w:p>
      <w:pPr>
        <w:widowControl/>
      </w:pPr>
      <w:r>
        <w:t>Quando o S4 real estiver disponível: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TESTE_S4=false</w:t>
      </w:r>
    </w:p>
    <w:p>
      <w:pPr>
        <w:widowControl/>
      </w:pPr>
      <w:r>
        <w:t>Tópicos configuráveis: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S4_CAPTURE_COMMAND_TOPIC=ods.s4.capture.command</w:t>
        <w:br/>
      </w:r>
      <w:r>
        <w:t>S4_CAPTURE_REPLY_TOPIC=ods.s4.capture.command.reply</w:t>
        <w:br/>
      </w:r>
      <w:r>
        <w:t>S4_CLIP_TOPIC=ods.s4.clip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20. Registro no SQLite</w:t>
      </w:r>
    </w:p>
    <w:p>
      <w:pPr>
        <w:widowControl/>
      </w:pPr>
      <w:r>
        <w:t>O banco fica, no host: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./data/acessos.db</w:t>
      </w:r>
    </w:p>
    <w:p>
      <w:pPr>
        <w:widowControl/>
      </w:pPr>
      <w:r>
        <w:t>e dentro do container: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/app/data/acessos.db</w:t>
      </w:r>
    </w:p>
    <w:p>
      <w:pPr>
        <w:widowControl/>
      </w:pPr>
      <w:r>
        <w:t>Campos principais: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id</w:t>
        <w:br/>
      </w:r>
      <w:r>
        <w:t>cpf</w:t>
        <w:br/>
      </w:r>
      <w:r>
        <w:t>direction</w:t>
        <w:br/>
      </w:r>
      <w:r>
        <w:t>occurred_at</w:t>
        <w:br/>
      </w:r>
      <w:r>
        <w:t>source_id</w:t>
        <w:br/>
      </w:r>
      <w:r>
        <w:t>turnstile_id</w:t>
        <w:br/>
      </w:r>
      <w:r>
        <w:br/>
      </w:r>
      <w:r>
        <w:t>i6_message_id</w:t>
        <w:br/>
      </w:r>
      <w:r>
        <w:t>frame_index</w:t>
        <w:br/>
      </w:r>
      <w:r>
        <w:t>captured_at</w:t>
        <w:br/>
      </w:r>
      <w:r>
        <w:br/>
      </w:r>
      <w:r>
        <w:t>media_request_id</w:t>
        <w:br/>
      </w:r>
      <w:r>
        <w:t>media_clip_id</w:t>
        <w:br/>
      </w:r>
      <w:r>
        <w:t>media_type</w:t>
        <w:br/>
      </w:r>
      <w:r>
        <w:t>media_uri</w:t>
        <w:br/>
      </w:r>
      <w:r>
        <w:t>media_hash_sha256</w:t>
        <w:br/>
      </w:r>
      <w:r>
        <w:t>media_expires_at</w:t>
        <w:br/>
      </w:r>
      <w:r>
        <w:t>media_status</w:t>
      </w:r>
    </w:p>
    <w:p>
      <w:pPr>
        <w:widowControl/>
      </w:pPr>
      <w:r>
        <w:t>O acesso atualmente é registrado quando uma passagem física é confirmada.</w:t>
      </w:r>
    </w:p>
    <w:p>
      <w:pPr>
        <w:widowControl/>
      </w:pPr>
      <w:r>
        <w:t xml:space="preserve">Timeout, desistência ou QR inválido não são registrados como uma passagem concluída na tabela </w:t>
      </w:r>
      <w:r>
        <w:rPr>
          <w:rStyle w:val="InlineCode"/>
        </w:rPr>
        <w:t>access_logs</w:t>
      </w:r>
      <w:r>
        <w:t>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21. API local de logs</w:t>
      </w:r>
    </w:p>
    <w:p>
      <w:pPr>
        <w:widowControl/>
      </w:pPr>
      <w:r>
        <w:t>A API roda por padrão em: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8001</w:t>
      </w:r>
    </w:p>
    <w:p>
      <w:pPr>
        <w:widowControl/>
      </w:pPr>
      <w:r>
        <w:t>Teste: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http://localhost:8001/health</w:t>
      </w:r>
    </w:p>
    <w:p>
      <w:pPr>
        <w:widowControl/>
      </w:pPr>
      <w:r>
        <w:t>De outro computador na LAN: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http://IP_DO_A2:8001/health</w:t>
      </w:r>
    </w:p>
    <w:p>
      <w:pPr>
        <w:widowControl/>
      </w:pPr>
      <w:r>
        <w:t>Listar acessos: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http://IP_DO_A2:8001/acessos</w:t>
      </w:r>
    </w:p>
    <w:p>
      <w:pPr>
        <w:widowControl/>
      </w:pPr>
      <w:r>
        <w:t>Filtros: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/acessos?cpf=12345678909</w:t>
        <w:br/>
      </w:r>
      <w:r>
        <w:t>/acessos?direction=entrada</w:t>
        <w:br/>
      </w:r>
      <w:r>
        <w:t>/acessos?direction=saida</w:t>
        <w:br/>
      </w:r>
      <w:r>
        <w:t>/acessos?source_id=camera-01</w:t>
        <w:br/>
      </w:r>
      <w:r>
        <w:t>/acessos?turnstile_id=catraca-01</w:t>
        <w:br/>
      </w:r>
      <w:r>
        <w:t>/acessos?media_status=READY</w:t>
      </w:r>
    </w:p>
    <w:p>
      <w:pPr>
        <w:widowControl/>
      </w:pPr>
      <w:r>
        <w:t>Registro específico: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/acessos/15</w:t>
      </w:r>
    </w:p>
    <w:p>
      <w:pPr>
        <w:widowControl/>
      </w:pPr>
      <w:r>
        <w:t>Swagger/FastAPI: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http://IP_DO_A2:8001/docs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22. Retenção dos logs</w:t>
      </w:r>
    </w:p>
    <w:p>
      <w:pPr>
        <w:widowControl/>
      </w:pPr>
      <w:r>
        <w:t>Configuração padrão: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A2_LOG_RETENTION_DAYS=30</w:t>
      </w:r>
    </w:p>
    <w:p>
      <w:pPr>
        <w:widowControl/>
      </w:pPr>
      <w:r>
        <w:t>Intervalo de limpeza: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A2_LOG_CLEANUP_INTERVAL_SECONDS=21600</w:t>
      </w:r>
    </w:p>
    <w:p>
      <w:pPr>
        <w:widowControl/>
      </w:pPr>
      <w:r>
        <w:t>A limpeza é automática.</w:t>
      </w:r>
    </w:p>
    <w:p>
      <w:pPr>
        <w:widowControl/>
      </w:pPr>
      <w:r>
        <w:t>Também existe: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POST /manutencao/limpar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23. Rede recomendada</w:t>
      </w:r>
    </w:p>
    <w:p>
      <w:pPr>
        <w:widowControl/>
      </w:pPr>
      <w:r>
        <w:t>Durante desenvolvimento é possível usar os IPv4 fornecidos pelo DHCP.</w:t>
      </w:r>
    </w:p>
    <w:p>
      <w:pPr>
        <w:widowControl/>
      </w:pPr>
      <w:r>
        <w:t>Para instalação definitiva é recomendado reservar/fixar os endereços.</w:t>
      </w:r>
    </w:p>
    <w:p>
      <w:pPr>
        <w:widowControl/>
      </w:pPr>
      <w:r>
        <w:t>Exemplo de organização: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Rede: 192.168.10.0/24</w:t>
        <w:br/>
      </w:r>
      <w:r>
        <w:br/>
      </w:r>
      <w:r>
        <w:t>Roteador/AP           192.168.10.1</w:t>
        <w:br/>
      </w:r>
      <w:r>
        <w:t>Jetson/A2             192.168.10.10</w:t>
        <w:br/>
      </w:r>
      <w:r>
        <w:br/>
      </w:r>
      <w:r>
        <w:t>catraca-01            192.168.10.101</w:t>
        <w:br/>
      </w:r>
      <w:r>
        <w:t>catraca-02            192.168.10.102</w:t>
        <w:br/>
      </w:r>
      <w:r>
        <w:t>catraca-03            192.168.10.103</w:t>
        <w:br/>
      </w:r>
      <w:r>
        <w:br/>
      </w:r>
      <w:r>
        <w:t>PC simulador          192.168.10.150</w:t>
      </w:r>
    </w:p>
    <w:p>
      <w:pPr>
        <w:widowControl/>
      </w:pPr>
      <w:r>
        <w:t>Máscara: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255.255.255.0</w:t>
      </w:r>
    </w:p>
    <w:p>
      <w:pPr>
        <w:widowControl/>
      </w:pPr>
      <w:r>
        <w:t>O importante é que os dispositivos consigam se alcançar nas duas direções.</w:t>
      </w:r>
    </w:p>
    <w:p>
      <w:pPr>
        <w:widowControl/>
      </w:pPr>
      <w:r>
        <w:t>Portas do A2: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8000 -&gt; callbacks das catracas</w:t>
        <w:br/>
      </w:r>
      <w:r>
        <w:t>8001 -&gt; API local de logs</w:t>
      </w:r>
    </w:p>
    <w:p>
      <w:pPr>
        <w:widowControl/>
      </w:pPr>
      <w:r>
        <w:t>Porta típica do simulador externo: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8080</w:t>
      </w:r>
    </w:p>
    <w:p>
      <w:pPr>
        <w:widowControl/>
      </w:pPr>
      <w:r>
        <w:t>Para Control iD, a porta depende da configuração HTTP/HTTPS do equipamento.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24. Docker</w:t>
      </w:r>
    </w:p>
    <w:p>
      <w:pPr>
        <w:widowControl/>
      </w:pPr>
      <w:r>
        <w:t>O A2 utiliza um único container para os dois processos principais: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container ods-a2</w:t>
        <w:br/>
      </w:r>
      <w:r>
        <w:t xml:space="preserve"> │</w:t>
        <w:br/>
      </w:r>
      <w:r>
        <w:t xml:space="preserve"> ├── liberar.py</w:t>
        <w:br/>
      </w:r>
      <w:r>
        <w:t xml:space="preserve"> └── acessos_api.py</w:t>
      </w:r>
    </w:p>
    <w:p>
      <w:pPr>
        <w:widowControl/>
      </w:pPr>
      <w:r>
        <w:t>Kafka permanece externo.</w:t>
      </w:r>
    </w:p>
    <w:p>
      <w:pPr>
        <w:widowControl/>
      </w:pPr>
      <w:r>
        <w:t>I6 permanece externo.</w:t>
      </w:r>
    </w:p>
    <w:p>
      <w:pPr>
        <w:widowControl/>
      </w:pPr>
      <w:r>
        <w:t>S4 permanece externo.</w:t>
      </w:r>
    </w:p>
    <w:p>
      <w:pPr>
        <w:widowControl/>
      </w:pPr>
      <w:r>
        <w:t>Catracas permanecem dispositivos externos.</w:t>
      </w:r>
    </w:p>
    <w:p>
      <w:pPr>
        <w:widowControl/>
      </w:pPr>
      <w:r>
        <w:t>O Docker publica: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8000:8000</w:t>
        <w:br/>
      </w:r>
      <w:r>
        <w:t>8001:8001</w:t>
      </w:r>
    </w:p>
    <w:p>
      <w:pPr>
        <w:widowControl/>
      </w:pPr>
      <w:r>
        <w:t>Volumes: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./data:/app/data</w:t>
        <w:br/>
      </w:r>
      <w:r>
        <w:t>./catracas.json:/app/catracas.json:ro</w:t>
        <w:br/>
      </w:r>
      <w:r>
        <w:t>./configCatraca.json:/app/configCatraca.json:ro</w:t>
      </w:r>
    </w:p>
    <w:p>
      <w:pPr>
        <w:widowControl/>
      </w:pPr>
      <w:r>
        <w:t>O SQLite fica persistente mesmo após rebuild do container.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25. Como colocar para rodar</w:t>
      </w:r>
    </w:p>
    <w:p>
      <w:pPr>
        <w:widowControl/>
      </w:pPr>
      <w:r>
        <w:t>Na pasta do A2: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cp .env.example .env</w:t>
        <w:br/>
      </w:r>
      <w:r>
        <w:t>mkdir -p data</w:t>
      </w:r>
    </w:p>
    <w:p>
      <w:pPr>
        <w:widowControl/>
      </w:pPr>
      <w:r>
        <w:t>Edite: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.env</w:t>
        <w:br/>
      </w:r>
      <w:r>
        <w:t>catracas.json</w:t>
        <w:br/>
      </w:r>
      <w:r>
        <w:t>configCatraca.json</w:t>
      </w:r>
    </w:p>
    <w:p>
      <w:pPr>
        <w:widowControl/>
      </w:pPr>
      <w:r>
        <w:t>Depois: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docker compose up -d --build</w:t>
      </w:r>
    </w:p>
    <w:p>
      <w:pPr>
        <w:widowControl/>
      </w:pPr>
      <w:r>
        <w:t>Ver containers: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docker ps</w:t>
      </w:r>
    </w:p>
    <w:p>
      <w:pPr>
        <w:widowControl/>
      </w:pPr>
      <w:r>
        <w:t>Ver logs: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docker logs -f ods-a2</w:t>
      </w:r>
    </w:p>
    <w:p>
      <w:pPr>
        <w:widowControl/>
      </w:pPr>
      <w:r>
        <w:t>Parar: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docker compose down</w:t>
      </w:r>
    </w:p>
    <w:p>
      <w:pPr>
        <w:widowControl/>
      </w:pPr>
      <w:r>
        <w:t>Reiniciar: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docker compose restart</w:t>
      </w:r>
    </w:p>
    <w:p>
      <w:pPr>
        <w:widowControl/>
      </w:pPr>
      <w:r>
        <w:t>Rebuild: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docker compose up -d --build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26. Supervisão dos processos</w:t>
      </w:r>
    </w:p>
    <w:p>
      <w:pPr>
        <w:widowControl/>
      </w:pPr>
      <w:r>
        <w:t xml:space="preserve">O </w:t>
      </w:r>
      <w:r>
        <w:rPr>
          <w:rStyle w:val="InlineCode"/>
        </w:rPr>
        <w:t>entrypoint.sh</w:t>
      </w:r>
      <w:r>
        <w:t xml:space="preserve"> mantém API e A2 independentes.</w:t>
      </w:r>
    </w:p>
    <w:p>
      <w:pPr>
        <w:widowControl/>
      </w:pPr>
      <w:r>
        <w:t>Situação: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liberar.py caiu</w:t>
      </w:r>
    </w:p>
    <w:p>
      <w:pPr>
        <w:widowControl/>
      </w:pPr>
      <w:r>
        <w:t>Resultado: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API :8001 continua funcionando</w:t>
        <w:br/>
      </w:r>
      <w:r>
        <w:t>entrypoint reinicia liberar.py</w:t>
      </w:r>
    </w:p>
    <w:p>
      <w:pPr>
        <w:widowControl/>
      </w:pPr>
      <w:r>
        <w:t>Situação: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acessos_api.py caiu</w:t>
      </w:r>
    </w:p>
    <w:p>
      <w:pPr>
        <w:widowControl/>
      </w:pPr>
      <w:r>
        <w:t>Resultado: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liberar.py continua funcionando</w:t>
        <w:br/>
      </w:r>
      <w:r>
        <w:t>entrypoint reinicia API</w:t>
      </w:r>
    </w:p>
    <w:p>
      <w:pPr>
        <w:widowControl/>
      </w:pPr>
      <w:r>
        <w:t>Intervalo: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A2_PROCESS_RESTART_SECONDS=2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27. Sequência recomendada de teste de integração</w:t>
      </w:r>
    </w:p>
    <w:p>
      <w:pPr>
        <w:widowControl/>
      </w:pPr>
      <w:r>
        <w:t>Primeiro valide a rede: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A2 -&gt; catraca</w:t>
        <w:br/>
      </w:r>
      <w:r>
        <w:t>catraca -&gt; A2</w:t>
      </w:r>
    </w:p>
    <w:p>
      <w:pPr>
        <w:widowControl/>
      </w:pPr>
      <w:r>
        <w:t>Depois valide: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http://IP_DO_A2:8001/health</w:t>
      </w:r>
    </w:p>
    <w:p>
      <w:pPr>
        <w:widowControl/>
      </w:pPr>
      <w:r>
        <w:t>Então: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1. subir simulador/catraca</w:t>
        <w:br/>
      </w:r>
      <w:r>
        <w:t>2. subir A2</w:t>
        <w:br/>
      </w:r>
      <w:r>
        <w:t>3. abrir docker logs -f ods-a2</w:t>
        <w:br/>
      </w:r>
      <w:r>
        <w:t>4. subir I6</w:t>
        <w:br/>
      </w:r>
      <w:r>
        <w:t>5. mostrar QR válido</w:t>
        <w:br/>
      </w:r>
      <w:r>
        <w:t>6. confirmar "Código válido"</w:t>
        <w:br/>
      </w:r>
      <w:r>
        <w:t>7. confirmar liberação da catraca</w:t>
        <w:br/>
      </w:r>
      <w:r>
        <w:t>8. realizar Entrada ou Saída</w:t>
        <w:br/>
      </w:r>
      <w:r>
        <w:t>9. confirmar callback</w:t>
        <w:br/>
      </w:r>
      <w:r>
        <w:t>10. abrir /acessos</w:t>
        <w:br/>
      </w:r>
      <w:r>
        <w:t>11. conferir log e evidência</w:t>
      </w:r>
    </w:p>
    <w:p>
      <w:pPr>
        <w:widowControl/>
      </w:pPr>
      <w:r>
        <w:t>Fluxo esperado: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I6</w:t>
        <w:br/>
      </w:r>
      <w:r>
        <w:t xml:space="preserve"> ↓</w:t>
        <w:br/>
      </w:r>
      <w:r>
        <w:t>Kafka</w:t>
        <w:br/>
      </w:r>
      <w:r>
        <w:t xml:space="preserve"> ↓</w:t>
        <w:br/>
      </w:r>
      <w:r>
        <w:t>A2</w:t>
        <w:br/>
      </w:r>
      <w:r>
        <w:t xml:space="preserve"> ↓</w:t>
        <w:br/>
      </w:r>
      <w:r>
        <w:t>QR válido</w:t>
        <w:br/>
      </w:r>
      <w:r>
        <w:t xml:space="preserve"> ↓</w:t>
        <w:br/>
      </w:r>
      <w:r>
        <w:t>S4 teste/real</w:t>
        <w:br/>
      </w:r>
      <w:r>
        <w:t xml:space="preserve"> ↓</w:t>
        <w:br/>
      </w:r>
      <w:r>
        <w:t>catraca</w:t>
        <w:br/>
      </w:r>
      <w:r>
        <w:t xml:space="preserve"> ↓</w:t>
        <w:br/>
      </w:r>
      <w:r>
        <w:t>passagem</w:t>
        <w:br/>
      </w:r>
      <w:r>
        <w:t xml:space="preserve"> ↓</w:t>
        <w:br/>
      </w:r>
      <w:r>
        <w:t>callback</w:t>
        <w:br/>
      </w:r>
      <w:r>
        <w:t xml:space="preserve"> ↓</w:t>
        <w:br/>
      </w:r>
      <w:r>
        <w:t>SQLite</w:t>
        <w:br/>
      </w:r>
      <w:r>
        <w:t xml:space="preserve"> ↓</w:t>
        <w:br/>
      </w:r>
      <w:r>
        <w:t>API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28. Diagnóstico rápido</w:t>
      </w:r>
    </w:p>
    <w:p>
      <w:pPr>
        <w:pStyle w:val="Heading1"/>
        <w:widowControl/>
      </w:pPr>
      <w:r>
        <w:t>A2 não recebe QR</w:t>
      </w:r>
    </w:p>
    <w:p>
      <w:pPr>
        <w:widowControl/>
      </w:pPr>
      <w:r>
        <w:t>Verificar: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KAFKA_BOOTSTRAP_SERVERS</w:t>
        <w:br/>
      </w:r>
      <w:r>
        <w:t>KAFKA_TOPIC</w:t>
        <w:br/>
      </w:r>
      <w:r>
        <w:t>KAFKA_GROUP_ID</w:t>
      </w:r>
    </w:p>
    <w:p>
      <w:pPr>
        <w:widowControl/>
      </w:pPr>
      <w:r>
        <w:t>e os logs: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docker logs -f ods-a2</w:t>
      </w:r>
    </w:p>
    <w:p>
      <w:pPr>
        <w:pStyle w:val="Heading1"/>
        <w:widowControl/>
      </w:pPr>
      <w:r>
        <w:t>QR chega, mas nenhuma catraca é encontrada</w:t>
      </w:r>
    </w:p>
    <w:p>
      <w:pPr>
        <w:widowControl/>
      </w:pPr>
      <w:r>
        <w:t>Provável diferença entre: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message.source_id</w:t>
      </w:r>
    </w:p>
    <w:p>
      <w:pPr>
        <w:widowControl/>
      </w:pPr>
      <w:r>
        <w:t>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catracas.json -&gt; source_id</w:t>
      </w:r>
    </w:p>
    <w:p>
      <w:pPr>
        <w:pStyle w:val="Heading1"/>
        <w:widowControl/>
      </w:pPr>
      <w:r>
        <w:t>Catraca fica OFFLINE</w:t>
      </w:r>
    </w:p>
    <w:p>
      <w:pPr>
        <w:widowControl/>
      </w:pPr>
      <w:r>
        <w:t>Verificar: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IP</w:t>
        <w:br/>
      </w:r>
      <w:r>
        <w:t>porta</w:t>
        <w:br/>
      </w:r>
      <w:r>
        <w:t>firewall</w:t>
        <w:br/>
      </w:r>
      <w:r>
        <w:t>credenciais</w:t>
        <w:br/>
      </w:r>
      <w:r>
        <w:t>modelo</w:t>
        <w:br/>
      </w:r>
      <w:r>
        <w:t>protocolo</w:t>
      </w:r>
    </w:p>
    <w:p>
      <w:pPr>
        <w:widowControl/>
      </w:pPr>
      <w:r>
        <w:t>O A2 continuará tentando reconectar.</w:t>
      </w:r>
    </w:p>
    <w:p>
      <w:pPr>
        <w:pStyle w:val="Heading1"/>
        <w:widowControl/>
      </w:pPr>
      <w:r>
        <w:t>A2 libera, mas não recebe passagem</w:t>
      </w:r>
    </w:p>
    <w:p>
      <w:pPr>
        <w:widowControl/>
      </w:pPr>
      <w:r>
        <w:t>Verificar: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monitor.hostname</w:t>
        <w:br/>
      </w:r>
      <w:r>
        <w:t>porta 8000</w:t>
        <w:br/>
      </w:r>
      <w:r>
        <w:t>firewall</w:t>
        <w:br/>
      </w:r>
      <w:r>
        <w:t>callback configurado na catraca</w:t>
        <w:br/>
      </w:r>
      <w:r>
        <w:t>device_id</w:t>
      </w:r>
    </w:p>
    <w:p>
      <w:pPr>
        <w:pStyle w:val="Heading1"/>
        <w:widowControl/>
      </w:pPr>
      <w:r>
        <w:t>API não abre</w:t>
      </w:r>
    </w:p>
    <w:p>
      <w:pPr>
        <w:widowControl/>
      </w:pPr>
      <w:r>
        <w:t>Testar dentro da máquina: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http://localhost:8001/health</w:t>
      </w:r>
    </w:p>
    <w:p>
      <w:pPr>
        <w:widowControl/>
      </w:pPr>
      <w:r>
        <w:t>e verificar: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docker ps</w:t>
        <w:br/>
      </w:r>
      <w:r>
        <w:t>docker logs ods-a2</w:t>
      </w:r>
    </w:p>
    <w:p>
      <w:pPr>
        <w:pStyle w:val="Heading1"/>
        <w:widowControl/>
      </w:pPr>
      <w:r>
        <w:t>Entrada e saída aparecem invertidas</w:t>
      </w:r>
    </w:p>
    <w:p>
      <w:pPr>
        <w:widowControl/>
      </w:pPr>
      <w:r>
        <w:t xml:space="preserve">Verificar o </w:t>
      </w:r>
      <w:r>
        <w:rPr>
          <w:rStyle w:val="InlineCode"/>
        </w:rPr>
        <w:t>gateway</w:t>
      </w:r>
      <w:r>
        <w:t xml:space="preserve"> físico/configurado da catraca.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29. O que está pronto atualmente</w:t>
      </w:r>
    </w:p>
    <w:p>
      <w:pPr>
        <w:widowControl/>
      </w:pPr>
      <w:r>
        <w:t>Já implementado: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Kafka / ods.i6.code_read</w:t>
        <w:br/>
      </w:r>
      <w:r>
        <w:t>múltiplas câmeras</w:t>
        <w:br/>
      </w:r>
      <w:r>
        <w:t>múltiplas catracas</w:t>
        <w:br/>
      </w:r>
      <w:r>
        <w:t>source_id -&gt; turnstile_id</w:t>
        <w:br/>
      </w:r>
      <w:r>
        <w:t>deduplicação</w:t>
        <w:br/>
      </w:r>
      <w:r>
        <w:t>latest pending QR por catraca</w:t>
        <w:br/>
      </w:r>
      <w:r>
        <w:t>timeout de leitura pendente</w:t>
        <w:br/>
      </w:r>
      <w:r>
        <w:t>AES-256-ECB</w:t>
        <w:br/>
      </w:r>
      <w:r>
        <w:t>CPF</w:t>
        <w:br/>
      </w:r>
      <w:r>
        <w:t>janela temporal</w:t>
        <w:br/>
      </w:r>
      <w:r>
        <w:t>driver Control iD</w:t>
        <w:br/>
      </w:r>
      <w:r>
        <w:t>drivers de simulação</w:t>
        <w:br/>
      </w:r>
      <w:r>
        <w:t>monitor HTTP</w:t>
        <w:br/>
      </w:r>
      <w:r>
        <w:t>entrada/saída por rotação</w:t>
        <w:br/>
      </w:r>
      <w:r>
        <w:t>timeout de passagem</w:t>
        <w:br/>
      </w:r>
      <w:r>
        <w:t>reconexão automática</w:t>
        <w:br/>
      </w:r>
      <w:r>
        <w:t>SQLite</w:t>
        <w:br/>
      </w:r>
      <w:r>
        <w:t>migração automática de schema</w:t>
        <w:br/>
      </w:r>
      <w:r>
        <w:t>retenção de logs</w:t>
        <w:br/>
      </w:r>
      <w:r>
        <w:t>API local</w:t>
        <w:br/>
      </w:r>
      <w:r>
        <w:t>frame_index/message_id/captured_at no log</w:t>
        <w:br/>
      </w:r>
      <w:r>
        <w:t>S4 em modo teste</w:t>
        <w:br/>
      </w:r>
      <w:r>
        <w:t>estrutura para S4 real</w:t>
        <w:br/>
      </w:r>
      <w:r>
        <w:t>Docker</w:t>
        <w:br/>
      </w:r>
      <w:r>
        <w:t>supervisão independente de processos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30. Pendências / pontos ainda não definitivos</w:t>
      </w:r>
    </w:p>
    <w:p>
      <w:pPr>
        <w:pStyle w:val="Heading1"/>
        <w:widowControl/>
      </w:pPr>
      <w:r>
        <w:t>Regra anti-reentrada</w:t>
      </w:r>
    </w:p>
    <w:p>
      <w:pPr>
        <w:widowControl/>
      </w:pPr>
      <w:r>
        <w:t>Ainda não foi implementada a regra: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entrou</w:t>
        <w:br/>
      </w:r>
      <w:r>
        <w:t xml:space="preserve"> ↓</w:t>
        <w:br/>
      </w:r>
      <w:r>
        <w:t>não pode entrar novamente</w:t>
        <w:br/>
      </w:r>
      <w:r>
        <w:t xml:space="preserve"> ↓</w:t>
        <w:br/>
      </w:r>
      <w:r>
        <w:t>até registrar uma saída</w:t>
      </w:r>
    </w:p>
    <w:p>
      <w:pPr>
        <w:widowControl/>
      </w:pPr>
      <w:r>
        <w:t>Essa regra deve ser adicionada usando estado persistente no SQLite para sobreviver a reinicializações.</w:t>
      </w:r>
    </w:p>
    <w:p>
      <w:pPr>
        <w:pStyle w:val="Heading1"/>
        <w:widowControl/>
      </w:pPr>
      <w:r>
        <w:t>day_mask</w:t>
      </w:r>
    </w:p>
    <w:p>
      <w:pPr>
        <w:widowControl/>
      </w:pPr>
      <w:r>
        <w:t>É lido do QR, mas ainda não participa da autorização porque falta definir oficialmente a correspondência dos bits com os dias da semana.</w:t>
      </w:r>
    </w:p>
    <w:p>
      <w:pPr>
        <w:pStyle w:val="Heading1"/>
        <w:widowControl/>
      </w:pPr>
      <w:r>
        <w:t>S4 real</w:t>
      </w:r>
    </w:p>
    <w:p>
      <w:pPr>
        <w:widowControl/>
      </w:pPr>
      <w:r>
        <w:t>A estrutura já existe, mas enquanto: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TESTE_S4=true</w:t>
      </w:r>
    </w:p>
    <w:p>
      <w:pPr>
        <w:widowControl/>
      </w:pPr>
      <w:r>
        <w:t>a evidência é simulada.</w:t>
      </w:r>
    </w:p>
    <w:p>
      <w:pPr>
        <w:widowControl/>
      </w:pPr>
      <w:r>
        <w:t xml:space="preserve">Quando o S4 real entrar na integração, é necessário confirmar os tópicos Kafka finais e a forma de resolução de </w:t>
      </w:r>
      <w:r>
        <w:rPr>
          <w:rStyle w:val="InlineCode"/>
        </w:rPr>
        <w:t>media_uri</w:t>
      </w:r>
      <w:r>
        <w:t>.</w:t>
      </w:r>
    </w:p>
    <w:p>
      <w:pPr>
        <w:pStyle w:val="Heading1"/>
        <w:widowControl/>
      </w:pPr>
      <w:r>
        <w:t>Chave AES</w:t>
      </w:r>
    </w:p>
    <w:p>
      <w:pPr>
        <w:widowControl/>
      </w:pPr>
      <w:r>
        <w:t>A chave: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aaaaaaaaaaaaaaaaaaaaaaaaaaaaaaaa</w:t>
      </w:r>
    </w:p>
    <w:p>
      <w:pPr>
        <w:widowControl/>
      </w:pPr>
      <w:r>
        <w:t>é apenas de teste.</w:t>
      </w:r>
    </w:p>
    <w:p>
      <w:pPr>
        <w:pStyle w:val="Heading1"/>
        <w:widowControl/>
      </w:pPr>
      <w:r>
        <w:t>Hardware real</w:t>
      </w:r>
    </w:p>
    <w:p>
      <w:pPr>
        <w:widowControl/>
      </w:pPr>
      <w:r>
        <w:t>Atualmente o driver real implementado é: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Control iD / iDBlock</w:t>
      </w:r>
    </w:p>
    <w:p>
      <w:pPr>
        <w:widowControl/>
      </w:pPr>
      <w:r>
        <w:t>Outros fabricantes precisam de um novo driver, mas a arquitetura já está preparada para isso.</w:t>
      </w:r>
    </w:p>
    <w:p>
      <w:pPr>
        <w:spacing w:after="80"/>
        <w:pBdr>
          <w:bottom w:val="single" w:sz="5" w:color="D9E2F3"/>
        </w:pBdr>
        <w:widowControl/>
      </w:pPr>
    </w:p>
    <w:p>
      <w:pPr>
        <w:pStyle w:val="Heading1"/>
        <w:widowControl/>
      </w:pPr>
      <w:r>
        <w:t>31. Resumo da arquitetura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 xml:space="preserve">                         +------------------+</w:t>
        <w:br/>
      </w:r>
      <w:r>
        <w:t xml:space="preserve">                         |       P4         |</w:t>
        <w:br/>
      </w:r>
      <w:r>
        <w:t xml:space="preserve">                         | vídeo / metadata |</w:t>
        <w:br/>
      </w:r>
      <w:r>
        <w:t xml:space="preserve">                         +---------+--------+</w:t>
        <w:br/>
      </w:r>
      <w:r>
        <w:t xml:space="preserve">                                   |</w:t>
        <w:br/>
      </w:r>
      <w:r>
        <w:t xml:space="preserve">                                   v</w:t>
        <w:br/>
      </w:r>
      <w:r>
        <w:t xml:space="preserve">                         +------------------+</w:t>
        <w:br/>
      </w:r>
      <w:r>
        <w:t xml:space="preserve">                         |       I6         |</w:t>
        <w:br/>
      </w:r>
      <w:r>
        <w:t xml:space="preserve">                         |   leitura QR     |</w:t>
        <w:br/>
      </w:r>
      <w:r>
        <w:t xml:space="preserve">                         +---------+--------+</w:t>
        <w:br/>
      </w:r>
      <w:r>
        <w:t xml:space="preserve">                                   |</w:t>
        <w:br/>
      </w:r>
      <w:r>
        <w:t xml:space="preserve">                           ods.i6.code_read</w:t>
        <w:br/>
      </w:r>
      <w:r>
        <w:t xml:space="preserve">                                   |</w:t>
        <w:br/>
      </w:r>
      <w:r>
        <w:t xml:space="preserve">                                   v</w:t>
        <w:br/>
      </w:r>
      <w:r>
        <w:t>+----------------------------------------------------------------+</w:t>
        <w:br/>
      </w:r>
      <w:r>
        <w:t>|                              A2                                |</w:t>
        <w:br/>
      </w:r>
      <w:r>
        <w:t>|                                                                |</w:t>
        <w:br/>
      </w:r>
      <w:r>
        <w:t>|  Kafka -&gt; validação -&gt; AES -&gt; regra -&gt; driver -&gt; passagem      |</w:t>
        <w:br/>
      </w:r>
      <w:r>
        <w:t>|                 |                           |                  |</w:t>
        <w:br/>
      </w:r>
      <w:r>
        <w:t>|                 |                           v                  |</w:t>
        <w:br/>
      </w:r>
      <w:r>
        <w:t>|                 |                       catraca                |</w:t>
        <w:br/>
      </w:r>
      <w:r>
        <w:t>|                 |                           |                  |</w:t>
        <w:br/>
      </w:r>
      <w:r>
        <w:t>|                 |                     callback :8000           |</w:t>
        <w:br/>
      </w:r>
      <w:r>
        <w:t>|                 |                           |                  |</w:t>
        <w:br/>
      </w:r>
      <w:r>
        <w:t>|                 +-----&gt; S4 snapshot          |                  |</w:t>
        <w:br/>
      </w:r>
      <w:r>
        <w:t>|                 |                            |                  |</w:t>
        <w:br/>
      </w:r>
      <w:r>
        <w:t>|                 +----------------------------+                  |</w:t>
        <w:br/>
      </w:r>
      <w:r>
        <w:t>|                              |                                 |</w:t>
        <w:br/>
      </w:r>
      <w:r>
        <w:t>|                              v                                 |</w:t>
        <w:br/>
      </w:r>
      <w:r>
        <w:t>|                         SQLite logs                            |</w:t>
        <w:br/>
      </w:r>
      <w:r>
        <w:t>|                              |                                 |</w:t>
        <w:br/>
      </w:r>
      <w:r>
        <w:t>|                              v                                 |</w:t>
        <w:br/>
      </w:r>
      <w:r>
        <w:t>|                         API :8001                              |</w:t>
        <w:br/>
      </w:r>
      <w:r>
        <w:t>+----------------------------------------------------------------+</w:t>
      </w:r>
    </w:p>
    <w:p>
      <w:pPr>
        <w:widowControl/>
      </w:pPr>
      <w:r>
        <w:t>A regra central de integração é:</w:t>
      </w:r>
    </w:p>
    <w:p>
      <w:pPr>
        <w:pStyle w:val="CodeBlock"/>
        <w:shd w:fill="F3F6F9"/>
        <w:pBdr>
          <w:top w:val="single" w:sz="2" w:space="1" w:color="D9E2F3"/>
          <w:left w:val="single" w:sz="2" w:space="1" w:color="D9E2F3"/>
          <w:bottom w:val="single" w:sz="2" w:space="1" w:color="D9E2F3"/>
          <w:right w:val="single" w:sz="2" w:space="1" w:color="D9E2F3"/>
        </w:pBdr>
        <w:widowControl/>
      </w:pPr>
      <w:r>
        <w:t>source_id identifica o ponto de acesso</w:t>
        <w:br/>
      </w:r>
      <w:r>
        <w:t>turnstile_id identifica a catraca</w:t>
        <w:br/>
      </w:r>
      <w:r>
        <w:t>device_id identifica o equipamento físico no callback</w:t>
        <w:br/>
      </w:r>
      <w:r>
        <w:t>message_id identifica a mensagem do I6</w:t>
        <w:br/>
      </w:r>
      <w:r>
        <w:t>frame_index identifica o quadro original</w:t>
        <w:br/>
      </w:r>
      <w:r>
        <w:t>captured_at identifica o instante original da captura</w:t>
        <w:br/>
      </w:r>
      <w:r>
        <w:t>clip_id identifica a evidência do S4</w:t>
      </w:r>
    </w:p>
    <w:p>
      <w:pPr>
        <w:widowControl/>
      </w:pPr>
      <w:r>
        <w:t>Com esses identificadores é possível rastrear um acesso desde o quadro da câmera até o registro final no banco.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E6E6E"/>
        <w:sz w:val="17"/>
      </w:rPr>
      <w:t xml:space="preserve">Página </w:t>
    </w:r>
    <w:fldSimple w:instr="PAGE"/>
    <w:r>
      <w:rPr>
        <w:rFonts w:ascii="Liberation Sans" w:hAnsi="Liberation Sans"/>
        <w:color w:val="6E6E6E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9E2F3"/>
      </w:pBdr>
    </w:pPr>
    <w:r>
      <w:rPr>
        <w:rFonts w:ascii="Liberation Sans" w:hAnsi="Liberation Sans"/>
        <w:color w:val="646464"/>
        <w:sz w:val="17"/>
      </w:rPr>
      <w:t>A2 - Controle de Acesso e Liberação de Catracas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98" w:right="142"/>
    </w:pPr>
    <w:rPr>
      <w:rFonts w:ascii="Liberation Mono" w:hAnsi="Liberation Mono" w:eastAsia="Liberation Mono"/>
      <w:sz w:val="16"/>
    </w:rPr>
  </w:style>
  <w:style w:type="character" w:customStyle="1" w:styleId="InlineCode">
    <w:name w:val="Inline Code"/>
    <w:rPr>
      <w:rFonts w:ascii="Liberation Mono" w:hAnsi="Liberation Mono" w:eastAsia="Liberation Mono"/>
      <w:color w:val="1F4E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A2 - Controle de Acesso e Liberação de Catracas</dc:title>
  <dc:subject>Documentação técnica do componente A2</dc:subject>
  <dc:creator>python-docx</dc:creator>
  <cp:keywords>A2, ODS, catraca, Kafka, Control iD, S4, I6, SQLite,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